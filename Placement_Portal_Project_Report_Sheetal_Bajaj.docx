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57A2" w:rsidRDefault="00000000">
      <w:pPr>
        <w:pStyle w:val="Title"/>
      </w:pPr>
      <w:r>
        <w:t>PLACEMENT PORTAL MANAGEMENT SYSTEM</w:t>
      </w:r>
    </w:p>
    <w:p w:rsidR="004C57A2" w:rsidRDefault="00000000">
      <w:r>
        <w:t>Project Report</w:t>
      </w:r>
    </w:p>
    <w:p w:rsidR="004C57A2" w:rsidRDefault="00000000">
      <w:r>
        <w:t>Submitted By: Sheetal Bajaj</w:t>
      </w:r>
    </w:p>
    <w:p w:rsidR="004C57A2" w:rsidRDefault="00000000">
      <w:r>
        <w:t>Roll Number: 25F1001114</w:t>
      </w:r>
    </w:p>
    <w:p w:rsidR="004C57A2" w:rsidRDefault="00000000">
      <w:pPr>
        <w:pStyle w:val="Heading1"/>
      </w:pPr>
      <w:r>
        <w:t>1. Introduction</w:t>
      </w:r>
    </w:p>
    <w:p w:rsidR="004C57A2" w:rsidRDefault="00000000">
      <w:r>
        <w:t>The Placement Portal Management System is a web-based application designed to simplify and automate the campus recruitment process. Traditionally, placement activities involve manual coordination between students, companies, and administrators. Managing job postings, student applications, and company approvals manually can be inefficient and error-prone.</w:t>
      </w:r>
    </w:p>
    <w:p w:rsidR="004C57A2" w:rsidRDefault="00000000">
      <w:r>
        <w:t>This project provides a centralized digital platform where students can view placement opportunities, companies can post job drives, and administrators can manage and approve recruitment activities.</w:t>
      </w:r>
    </w:p>
    <w:p w:rsidR="004C57A2" w:rsidRDefault="00000000">
      <w:r>
        <w:t>The system ensures secure user authentication, role-based access control, and a structured workflow for handling placement drives and student applications.</w:t>
      </w:r>
    </w:p>
    <w:p w:rsidR="004C57A2" w:rsidRDefault="00000000">
      <w:pPr>
        <w:pStyle w:val="Heading1"/>
      </w:pPr>
      <w:r>
        <w:t>2. Problem Statement</w:t>
      </w:r>
    </w:p>
    <w:p w:rsidR="004C57A2" w:rsidRDefault="00000000">
      <w:r>
        <w:t>In many institutions, placement processes are handled manually through spreadsheets, emails, or notice boards. This results in several issues such as:</w:t>
      </w:r>
    </w:p>
    <w:p w:rsidR="004C57A2" w:rsidRDefault="00000000">
      <w:r>
        <w:t>• Lack of centralized information</w:t>
      </w:r>
      <w:r>
        <w:br/>
        <w:t>• Delayed communication between stakeholders</w:t>
      </w:r>
      <w:r>
        <w:br/>
        <w:t>• Difficulty tracking applications</w:t>
      </w:r>
      <w:r>
        <w:br/>
        <w:t>• Data redundancy and inconsistencies</w:t>
      </w:r>
      <w:r>
        <w:br/>
        <w:t>• Lack of transparency in approvals</w:t>
      </w:r>
    </w:p>
    <w:p w:rsidR="004C57A2" w:rsidRDefault="00000000">
      <w:r>
        <w:t>Therefore, a structured web-based platform is needed to manage placement activities efficiently.</w:t>
      </w:r>
    </w:p>
    <w:p w:rsidR="004C57A2" w:rsidRDefault="00000000">
      <w:pPr>
        <w:pStyle w:val="Heading1"/>
      </w:pPr>
      <w:r>
        <w:t>3. Objectives</w:t>
      </w:r>
    </w:p>
    <w:p w:rsidR="004C57A2" w:rsidRDefault="00000000">
      <w:r>
        <w:t>The primary objectives of the Placement Portal Management System are:</w:t>
      </w:r>
    </w:p>
    <w:p w:rsidR="004C57A2" w:rsidRDefault="00000000">
      <w:r>
        <w:t>• To develop a centralized platform for placement activities.</w:t>
      </w:r>
      <w:r>
        <w:br/>
        <w:t>• To implement role-based access for students, companies, and administrators.</w:t>
      </w:r>
      <w:r>
        <w:br/>
        <w:t>• To allow companies to register and create placement drives.</w:t>
      </w:r>
      <w:r>
        <w:br/>
        <w:t>• To allow administrators to approve companies and job drives.</w:t>
      </w:r>
      <w:r>
        <w:br/>
        <w:t>• To enable students to apply for approved placement drives.</w:t>
      </w:r>
      <w:r>
        <w:br/>
        <w:t>• To allow companies to track student applications.</w:t>
      </w:r>
    </w:p>
    <w:p w:rsidR="004C57A2" w:rsidRDefault="00000000">
      <w:pPr>
        <w:pStyle w:val="Heading1"/>
      </w:pPr>
      <w:r>
        <w:lastRenderedPageBreak/>
        <w:t>4. System Approach</w:t>
      </w:r>
    </w:p>
    <w:p w:rsidR="004C57A2" w:rsidRDefault="00000000">
      <w:r>
        <w:t>The system is developed using a modular architecture with Flask as the backend framework.</w:t>
      </w:r>
    </w:p>
    <w:p w:rsidR="004C57A2" w:rsidRDefault="00000000">
      <w:r>
        <w:t>The application follows a structured workflow:</w:t>
      </w:r>
    </w:p>
    <w:p w:rsidR="004C57A2" w:rsidRDefault="00000000">
      <w:r>
        <w:t>Step 1: User Registration</w:t>
      </w:r>
      <w:r>
        <w:br/>
        <w:t>Users register as either Student or Company.</w:t>
      </w:r>
    </w:p>
    <w:p w:rsidR="004C57A2" w:rsidRDefault="00000000">
      <w:r>
        <w:t>Step 2: Company Approval</w:t>
      </w:r>
      <w:r>
        <w:br/>
        <w:t>After company registration, the administrator must approve the company before it can create placement drives.</w:t>
      </w:r>
    </w:p>
    <w:p w:rsidR="004C57A2" w:rsidRDefault="00000000">
      <w:r>
        <w:t>Step 3: Drive Creation</w:t>
      </w:r>
      <w:r>
        <w:br/>
        <w:t>Approved companies can create job drives including job title, job description, eligibility criteria, and application deadline.</w:t>
      </w:r>
    </w:p>
    <w:p w:rsidR="004C57A2" w:rsidRDefault="00000000">
      <w:r>
        <w:t>Step 4: Drive Approval</w:t>
      </w:r>
      <w:r>
        <w:br/>
        <w:t>The administrator reviews and approves placement drives before they become visible to students.</w:t>
      </w:r>
    </w:p>
    <w:p w:rsidR="004C57A2" w:rsidRDefault="00000000">
      <w:r>
        <w:t>Step 5: Student Application</w:t>
      </w:r>
      <w:r>
        <w:br/>
        <w:t>Students can view approved drives and apply for suitable job opportunities.</w:t>
      </w:r>
    </w:p>
    <w:p w:rsidR="004C57A2" w:rsidRDefault="00000000">
      <w:r>
        <w:t>Step 6: Application Management</w:t>
      </w:r>
      <w:r>
        <w:br/>
        <w:t>Companies can review applications and update application status.</w:t>
      </w:r>
    </w:p>
    <w:p w:rsidR="004C57A2" w:rsidRDefault="00000000">
      <w:pPr>
        <w:pStyle w:val="Heading1"/>
      </w:pPr>
      <w:r>
        <w:t>5. Technologies Used</w:t>
      </w:r>
    </w:p>
    <w:p w:rsidR="004C57A2" w:rsidRDefault="00000000">
      <w:r>
        <w:t>Python – Core programming language</w:t>
      </w:r>
      <w:r>
        <w:br/>
        <w:t>Flask – Web application framework</w:t>
      </w:r>
      <w:r>
        <w:br/>
        <w:t>Flask-Login – User authentication and session management</w:t>
      </w:r>
      <w:r>
        <w:br/>
        <w:t>Flask-SQLAlchemy – Database ORM</w:t>
      </w:r>
      <w:r>
        <w:br/>
        <w:t>SQLite – Database storage</w:t>
      </w:r>
      <w:r>
        <w:br/>
        <w:t>HTML – Page structure</w:t>
      </w:r>
      <w:r>
        <w:br/>
        <w:t>CSS – Page styling</w:t>
      </w:r>
      <w:r>
        <w:br/>
        <w:t>Bootstrap – Responsive UI design</w:t>
      </w:r>
    </w:p>
    <w:p w:rsidR="004C57A2" w:rsidRDefault="00000000">
      <w:pPr>
        <w:pStyle w:val="Heading1"/>
      </w:pPr>
      <w:r>
        <w:t>6. System Architecture</w:t>
      </w:r>
    </w:p>
    <w:p w:rsidR="004C57A2" w:rsidRDefault="00000000">
      <w:r>
        <w:t>The system follows a three-tier architecture.</w:t>
      </w:r>
    </w:p>
    <w:p w:rsidR="004C57A2" w:rsidRDefault="00000000">
      <w:r>
        <w:t>Presentation Layer:</w:t>
      </w:r>
      <w:r>
        <w:br/>
        <w:t>• HTML templates</w:t>
      </w:r>
      <w:r>
        <w:br/>
        <w:t>• Bootstrap UI</w:t>
      </w:r>
      <w:r>
        <w:br/>
        <w:t>• User interaction interface</w:t>
      </w:r>
    </w:p>
    <w:p w:rsidR="004C57A2" w:rsidRDefault="00000000">
      <w:r>
        <w:t>Application Layer:</w:t>
      </w:r>
      <w:r>
        <w:br/>
        <w:t>• Flask application logic</w:t>
      </w:r>
      <w:r>
        <w:br/>
        <w:t>• Authentication system</w:t>
      </w:r>
      <w:r>
        <w:br/>
        <w:t>• Business logic</w:t>
      </w:r>
    </w:p>
    <w:p w:rsidR="004C57A2" w:rsidRDefault="00000000">
      <w:r>
        <w:lastRenderedPageBreak/>
        <w:t>Data Layer:</w:t>
      </w:r>
      <w:r>
        <w:br/>
        <w:t>• SQLite database</w:t>
      </w:r>
      <w:r>
        <w:br/>
        <w:t>• SQLAlchemy ORM models</w:t>
      </w:r>
    </w:p>
    <w:p w:rsidR="004C57A2" w:rsidRDefault="00000000">
      <w:pPr>
        <w:pStyle w:val="Heading1"/>
      </w:pPr>
      <w:r>
        <w:t>7. Project Structure</w:t>
      </w:r>
    </w:p>
    <w:p w:rsidR="004C57A2" w:rsidRDefault="00000000">
      <w:r>
        <w:t>placement_portal/</w:t>
      </w:r>
      <w:r>
        <w:br/>
        <w:t>│</w:t>
      </w:r>
      <w:r>
        <w:br/>
        <w:t>├── app.py</w:t>
      </w:r>
      <w:r>
        <w:br/>
        <w:t>├── models.py</w:t>
      </w:r>
      <w:r>
        <w:br/>
        <w:t>├── config.py</w:t>
      </w:r>
      <w:r>
        <w:br/>
        <w:t>├── extensions.py</w:t>
      </w:r>
      <w:r>
        <w:br/>
        <w:t>│</w:t>
      </w:r>
      <w:r>
        <w:br/>
        <w:t>├── templates/</w:t>
      </w:r>
      <w:r>
        <w:br/>
        <w:t>│   ├── login.html</w:t>
      </w:r>
      <w:r>
        <w:br/>
        <w:t>│   ├── register.html</w:t>
      </w:r>
      <w:r>
        <w:br/>
        <w:t>│   ├── student_dashboard.html</w:t>
      </w:r>
      <w:r>
        <w:br/>
        <w:t>│   ├── company_dashboard.html</w:t>
      </w:r>
      <w:r>
        <w:br/>
        <w:t>│   ├── admin_dashboard.html</w:t>
      </w:r>
      <w:r>
        <w:br/>
        <w:t>│   └── create_drive.html</w:t>
      </w:r>
      <w:r>
        <w:br/>
        <w:t>│</w:t>
      </w:r>
      <w:r>
        <w:br/>
        <w:t>├── static/</w:t>
      </w:r>
      <w:r>
        <w:br/>
        <w:t xml:space="preserve">│   </w:t>
      </w:r>
      <w:r>
        <w:br/>
        <w:t xml:space="preserve">│   └── </w:t>
      </w:r>
      <w:r w:rsidR="00E17ADB">
        <w:t>uploads</w:t>
      </w:r>
      <w:r>
        <w:t>/</w:t>
      </w:r>
      <w:r>
        <w:br/>
        <w:t>│</w:t>
      </w:r>
      <w:r>
        <w:br/>
        <w:t xml:space="preserve">├── </w:t>
      </w:r>
      <w:r w:rsidR="00E17ADB">
        <w:t>instances/</w:t>
      </w:r>
      <w:proofErr w:type="spellStart"/>
      <w:r>
        <w:t>placement.db</w:t>
      </w:r>
      <w:proofErr w:type="spellEnd"/>
      <w:r>
        <w:br/>
        <w:t>└── requirements.txt</w:t>
      </w:r>
    </w:p>
    <w:p w:rsidR="004C57A2" w:rsidRDefault="00000000">
      <w:r>
        <w:t>File Descriptions:</w:t>
      </w:r>
    </w:p>
    <w:p w:rsidR="004C57A2" w:rsidRDefault="00000000">
      <w:r>
        <w:t>app.py – Main Flask application routes and logic.</w:t>
      </w:r>
      <w:r>
        <w:br/>
        <w:t>models.py – Database models including User, PlacementDrive, and Application.</w:t>
      </w:r>
      <w:r>
        <w:br/>
        <w:t>config.py – Configuration settings.</w:t>
      </w:r>
      <w:r>
        <w:br/>
        <w:t>extensions.py – Database and login manager initialization.</w:t>
      </w:r>
      <w:r>
        <w:br/>
        <w:t>templates/ – HTML pages rendered by Flask.</w:t>
      </w:r>
      <w:r>
        <w:br/>
        <w:t>static/ – CSS and static resources.</w:t>
      </w:r>
    </w:p>
    <w:p w:rsidR="004C57A2" w:rsidRDefault="00000000">
      <w:pPr>
        <w:pStyle w:val="Heading1"/>
      </w:pPr>
      <w:r>
        <w:t>8. Database Design</w:t>
      </w:r>
    </w:p>
    <w:p w:rsidR="004C57A2" w:rsidRDefault="00000000">
      <w:r>
        <w:t>User Table: id, name, email, password, role, approved</w:t>
      </w:r>
    </w:p>
    <w:p w:rsidR="004C57A2" w:rsidRDefault="00000000">
      <w:r>
        <w:t>PlacementDrive Table: id, job_title, job_description, eligibility, deadline, company_id, status</w:t>
      </w:r>
    </w:p>
    <w:p w:rsidR="004C57A2" w:rsidRDefault="00000000">
      <w:r>
        <w:t>Application Table: id, student_id, drive_id, status</w:t>
      </w:r>
    </w:p>
    <w:p w:rsidR="004C57A2" w:rsidRDefault="00000000">
      <w:pPr>
        <w:pStyle w:val="Heading1"/>
      </w:pPr>
      <w:r>
        <w:lastRenderedPageBreak/>
        <w:t>9. System Modules</w:t>
      </w:r>
    </w:p>
    <w:p w:rsidR="004C57A2" w:rsidRDefault="00000000">
      <w:r>
        <w:t>Admin Module:</w:t>
      </w:r>
      <w:r>
        <w:br/>
        <w:t>• Approves companies</w:t>
      </w:r>
      <w:r>
        <w:br/>
        <w:t>• Approves placement drives</w:t>
      </w:r>
      <w:r>
        <w:br/>
        <w:t>• Views statistics</w:t>
      </w:r>
      <w:r>
        <w:br/>
        <w:t>• Monitors applications</w:t>
      </w:r>
    </w:p>
    <w:p w:rsidR="004C57A2" w:rsidRDefault="00000000">
      <w:r>
        <w:t>Company Module:</w:t>
      </w:r>
      <w:r>
        <w:br/>
        <w:t>• Company registration</w:t>
      </w:r>
      <w:r>
        <w:br/>
        <w:t>• Creating placement drives</w:t>
      </w:r>
      <w:r>
        <w:br/>
        <w:t>• Viewing applications</w:t>
      </w:r>
      <w:r>
        <w:br/>
        <w:t>• Updating application status</w:t>
      </w:r>
    </w:p>
    <w:p w:rsidR="004C57A2" w:rsidRDefault="00000000">
      <w:r>
        <w:t>Student Module:</w:t>
      </w:r>
      <w:r>
        <w:br/>
        <w:t>• Student registration</w:t>
      </w:r>
      <w:r>
        <w:br/>
        <w:t>• Viewing approved drives</w:t>
      </w:r>
      <w:r>
        <w:br/>
        <w:t>• Applying for jobs</w:t>
      </w:r>
      <w:r>
        <w:br/>
        <w:t>• Tracking applications</w:t>
      </w:r>
    </w:p>
    <w:p w:rsidR="004C57A2" w:rsidRDefault="00000000">
      <w:pPr>
        <w:pStyle w:val="Heading1"/>
      </w:pPr>
      <w:r>
        <w:t>10. Key Features</w:t>
      </w:r>
    </w:p>
    <w:p w:rsidR="004C57A2" w:rsidRDefault="00000000">
      <w:r>
        <w:t>• Secure login system</w:t>
      </w:r>
      <w:r>
        <w:br/>
        <w:t>• Role-based access control</w:t>
      </w:r>
      <w:r>
        <w:br/>
        <w:t>• Company approval system</w:t>
      </w:r>
      <w:r>
        <w:br/>
        <w:t>• Placement drive approval workflow</w:t>
      </w:r>
      <w:r>
        <w:br/>
        <w:t>• Student application management</w:t>
      </w:r>
      <w:r>
        <w:br/>
        <w:t>• Dashboard interfaces for each user role</w:t>
      </w:r>
    </w:p>
    <w:p w:rsidR="004C57A2" w:rsidRDefault="00000000">
      <w:pPr>
        <w:pStyle w:val="Heading1"/>
      </w:pPr>
      <w:r>
        <w:t>11. Testing and Validation</w:t>
      </w:r>
    </w:p>
    <w:p w:rsidR="004C57A2" w:rsidRDefault="00000000">
      <w:r>
        <w:t>The system was tested using manual testing methods.</w:t>
      </w:r>
    </w:p>
    <w:p w:rsidR="004C57A2" w:rsidRDefault="00000000">
      <w:r>
        <w:t>Tests performed:</w:t>
      </w:r>
      <w:r>
        <w:br/>
        <w:t>• User registration validation</w:t>
      </w:r>
      <w:r>
        <w:br/>
        <w:t>• Login authentication</w:t>
      </w:r>
      <w:r>
        <w:br/>
        <w:t>• Company approval workflow</w:t>
      </w:r>
      <w:r>
        <w:br/>
        <w:t>• Drive creation and approval</w:t>
      </w:r>
      <w:r>
        <w:br/>
        <w:t>• Student application functionality</w:t>
      </w:r>
      <w:r>
        <w:br/>
        <w:t>• Dashboard data display verification</w:t>
      </w:r>
    </w:p>
    <w:p w:rsidR="004C57A2" w:rsidRDefault="00000000">
      <w:pPr>
        <w:pStyle w:val="Heading1"/>
      </w:pPr>
      <w:r>
        <w:t>12. Future Enhancements</w:t>
      </w:r>
    </w:p>
    <w:p w:rsidR="004C57A2" w:rsidRDefault="00000000">
      <w:r>
        <w:t>• Resume upload functionality</w:t>
      </w:r>
      <w:r>
        <w:br/>
        <w:t>• Email notifications for job updates</w:t>
      </w:r>
      <w:r>
        <w:br/>
        <w:t>• Interview scheduling module</w:t>
      </w:r>
      <w:r>
        <w:br/>
      </w:r>
      <w:r>
        <w:lastRenderedPageBreak/>
        <w:t>• Admin analytics dashboard</w:t>
      </w:r>
      <w:r>
        <w:br/>
        <w:t>• Cloud deployment</w:t>
      </w:r>
    </w:p>
    <w:p w:rsidR="004C57A2" w:rsidRDefault="00000000">
      <w:pPr>
        <w:pStyle w:val="Heading1"/>
      </w:pPr>
      <w:r>
        <w:t>13. Conclusion</w:t>
      </w:r>
    </w:p>
    <w:p w:rsidR="004C57A2" w:rsidRDefault="00000000">
      <w:r>
        <w:t>The Placement Portal Management System successfully automates the campus recruitment process by providing a structured platform for students, companies, and administrators.</w:t>
      </w:r>
    </w:p>
    <w:p w:rsidR="004C57A2" w:rsidRDefault="00000000">
      <w:r>
        <w:t>The system improves efficiency, ensures transparency, and reduces manual effort involved in managing placement activities.</w:t>
      </w:r>
    </w:p>
    <w:p w:rsidR="004C57A2" w:rsidRDefault="00000000">
      <w:r>
        <w:t>With further enhancements, the platform can evolve into a fully integrated recruitment management system.</w:t>
      </w:r>
    </w:p>
    <w:p w:rsidR="004C57A2" w:rsidRDefault="00000000">
      <w:r>
        <w:br w:type="page"/>
      </w:r>
    </w:p>
    <w:p w:rsidR="004C57A2" w:rsidRDefault="00000000">
      <w:pPr>
        <w:pStyle w:val="Heading1"/>
      </w:pPr>
      <w:r>
        <w:lastRenderedPageBreak/>
        <w:t>Screenshots</w:t>
      </w:r>
    </w:p>
    <w:p w:rsidR="004C57A2" w:rsidRDefault="00E17ADB">
      <w:r>
        <w:t>Following are the screenshots of my project:</w:t>
      </w:r>
    </w:p>
    <w:p w:rsidR="004C57A2" w:rsidRDefault="00000000">
      <w:pPr>
        <w:pStyle w:val="Heading2"/>
      </w:pPr>
      <w:r>
        <w:t>Home Page</w:t>
      </w:r>
    </w:p>
    <w:p w:rsidR="00E17ADB" w:rsidRDefault="00E17ADB">
      <w:pPr>
        <w:pStyle w:val="Heading2"/>
      </w:pPr>
      <w:r w:rsidRPr="00E17ADB">
        <w:rPr>
          <w:rFonts w:asciiTheme="minorHAnsi" w:eastAsiaTheme="minorEastAsia" w:hAnsiTheme="minorHAnsi" w:cstheme="minorBidi"/>
          <w:b w:val="0"/>
          <w:bCs w:val="0"/>
          <w:noProof/>
          <w:color w:val="auto"/>
          <w:sz w:val="22"/>
          <w:szCs w:val="22"/>
        </w:rPr>
        <w:drawing>
          <wp:inline distT="0" distB="0" distL="0" distR="0" wp14:anchorId="12583C94" wp14:editId="4DAED052">
            <wp:extent cx="3797300" cy="1810398"/>
            <wp:effectExtent l="0" t="0" r="0" b="0"/>
            <wp:docPr id="37657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74290" name=""/>
                    <pic:cNvPicPr/>
                  </pic:nvPicPr>
                  <pic:blipFill>
                    <a:blip r:embed="rId8"/>
                    <a:stretch>
                      <a:fillRect/>
                    </a:stretch>
                  </pic:blipFill>
                  <pic:spPr>
                    <a:xfrm>
                      <a:off x="0" y="0"/>
                      <a:ext cx="3804591" cy="1813874"/>
                    </a:xfrm>
                    <a:prstGeom prst="rect">
                      <a:avLst/>
                    </a:prstGeom>
                  </pic:spPr>
                </pic:pic>
              </a:graphicData>
            </a:graphic>
          </wp:inline>
        </w:drawing>
      </w:r>
    </w:p>
    <w:p w:rsidR="004C57A2" w:rsidRDefault="00000000">
      <w:pPr>
        <w:pStyle w:val="Heading2"/>
      </w:pPr>
      <w:r>
        <w:t>Registration Page</w:t>
      </w:r>
    </w:p>
    <w:p w:rsidR="00E17ADB" w:rsidRPr="00E17ADB" w:rsidRDefault="00E17ADB" w:rsidP="00E17ADB">
      <w:r w:rsidRPr="00E17ADB">
        <w:rPr>
          <w:noProof/>
        </w:rPr>
        <w:drawing>
          <wp:inline distT="0" distB="0" distL="0" distR="0" wp14:anchorId="47C977F0" wp14:editId="317C0C44">
            <wp:extent cx="3809244" cy="1778000"/>
            <wp:effectExtent l="0" t="0" r="1270" b="0"/>
            <wp:docPr id="122755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59314" name=""/>
                    <pic:cNvPicPr/>
                  </pic:nvPicPr>
                  <pic:blipFill>
                    <a:blip r:embed="rId9"/>
                    <a:stretch>
                      <a:fillRect/>
                    </a:stretch>
                  </pic:blipFill>
                  <pic:spPr>
                    <a:xfrm>
                      <a:off x="0" y="0"/>
                      <a:ext cx="3820158" cy="1783094"/>
                    </a:xfrm>
                    <a:prstGeom prst="rect">
                      <a:avLst/>
                    </a:prstGeom>
                  </pic:spPr>
                </pic:pic>
              </a:graphicData>
            </a:graphic>
          </wp:inline>
        </w:drawing>
      </w:r>
    </w:p>
    <w:p w:rsidR="004C57A2" w:rsidRDefault="00000000">
      <w:pPr>
        <w:pStyle w:val="Heading2"/>
      </w:pPr>
      <w:r>
        <w:lastRenderedPageBreak/>
        <w:t>Login Page</w:t>
      </w:r>
    </w:p>
    <w:p w:rsidR="00E17ADB" w:rsidRDefault="00D863B9">
      <w:pPr>
        <w:pStyle w:val="Heading2"/>
      </w:pPr>
      <w:r w:rsidRPr="00D863B9">
        <w:rPr>
          <w:noProof/>
        </w:rPr>
        <w:drawing>
          <wp:inline distT="0" distB="0" distL="0" distR="0" wp14:anchorId="087EB07C" wp14:editId="7AAF017B">
            <wp:extent cx="4030718" cy="1771650"/>
            <wp:effectExtent l="0" t="0" r="8255" b="0"/>
            <wp:docPr id="175344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41130" name=""/>
                    <pic:cNvPicPr/>
                  </pic:nvPicPr>
                  <pic:blipFill>
                    <a:blip r:embed="rId10"/>
                    <a:stretch>
                      <a:fillRect/>
                    </a:stretch>
                  </pic:blipFill>
                  <pic:spPr>
                    <a:xfrm>
                      <a:off x="0" y="0"/>
                      <a:ext cx="4040648" cy="1776015"/>
                    </a:xfrm>
                    <a:prstGeom prst="rect">
                      <a:avLst/>
                    </a:prstGeom>
                  </pic:spPr>
                </pic:pic>
              </a:graphicData>
            </a:graphic>
          </wp:inline>
        </w:drawing>
      </w:r>
    </w:p>
    <w:p w:rsidR="004C57A2" w:rsidRDefault="00000000">
      <w:pPr>
        <w:pStyle w:val="Heading2"/>
      </w:pPr>
      <w:r>
        <w:t>Admin Dashboard</w:t>
      </w:r>
    </w:p>
    <w:p w:rsidR="00D863B9" w:rsidRDefault="00D863B9">
      <w:pPr>
        <w:pStyle w:val="Heading2"/>
      </w:pPr>
      <w:r w:rsidRPr="00D863B9">
        <w:rPr>
          <w:noProof/>
        </w:rPr>
        <w:drawing>
          <wp:inline distT="0" distB="0" distL="0" distR="0" wp14:anchorId="32DA7973" wp14:editId="01519DD5">
            <wp:extent cx="3403889" cy="1549400"/>
            <wp:effectExtent l="0" t="0" r="6350" b="0"/>
            <wp:docPr id="58684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49499" name=""/>
                    <pic:cNvPicPr/>
                  </pic:nvPicPr>
                  <pic:blipFill>
                    <a:blip r:embed="rId11"/>
                    <a:stretch>
                      <a:fillRect/>
                    </a:stretch>
                  </pic:blipFill>
                  <pic:spPr>
                    <a:xfrm>
                      <a:off x="0" y="0"/>
                      <a:ext cx="3408095" cy="1551315"/>
                    </a:xfrm>
                    <a:prstGeom prst="rect">
                      <a:avLst/>
                    </a:prstGeom>
                  </pic:spPr>
                </pic:pic>
              </a:graphicData>
            </a:graphic>
          </wp:inline>
        </w:drawing>
      </w:r>
    </w:p>
    <w:p w:rsidR="004C57A2" w:rsidRDefault="00000000">
      <w:pPr>
        <w:pStyle w:val="Heading2"/>
      </w:pPr>
      <w:r>
        <w:t>Company Dashboard</w:t>
      </w:r>
    </w:p>
    <w:p w:rsidR="00D863B9" w:rsidRDefault="00263690">
      <w:pPr>
        <w:pStyle w:val="Heading2"/>
      </w:pPr>
      <w:r w:rsidRPr="00263690">
        <w:rPr>
          <w:noProof/>
        </w:rPr>
        <w:drawing>
          <wp:inline distT="0" distB="0" distL="0" distR="0" wp14:anchorId="6158E654" wp14:editId="5F096F10">
            <wp:extent cx="3832360" cy="1390650"/>
            <wp:effectExtent l="0" t="0" r="0" b="0"/>
            <wp:docPr id="19600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75689" name=""/>
                    <pic:cNvPicPr/>
                  </pic:nvPicPr>
                  <pic:blipFill>
                    <a:blip r:embed="rId12"/>
                    <a:stretch>
                      <a:fillRect/>
                    </a:stretch>
                  </pic:blipFill>
                  <pic:spPr>
                    <a:xfrm>
                      <a:off x="0" y="0"/>
                      <a:ext cx="3839808" cy="1393353"/>
                    </a:xfrm>
                    <a:prstGeom prst="rect">
                      <a:avLst/>
                    </a:prstGeom>
                  </pic:spPr>
                </pic:pic>
              </a:graphicData>
            </a:graphic>
          </wp:inline>
        </w:drawing>
      </w:r>
    </w:p>
    <w:p w:rsidR="004C57A2" w:rsidRDefault="00000000">
      <w:pPr>
        <w:pStyle w:val="Heading2"/>
      </w:pPr>
      <w:r>
        <w:t>Create Drive Page</w:t>
      </w:r>
    </w:p>
    <w:p w:rsidR="00D863B9" w:rsidRDefault="00263690">
      <w:pPr>
        <w:pStyle w:val="Heading2"/>
      </w:pPr>
      <w:r w:rsidRPr="00263690">
        <w:rPr>
          <w:noProof/>
        </w:rPr>
        <w:drawing>
          <wp:inline distT="0" distB="0" distL="0" distR="0" wp14:anchorId="78F20255" wp14:editId="2425D91B">
            <wp:extent cx="2776102" cy="1200150"/>
            <wp:effectExtent l="0" t="0" r="5715" b="0"/>
            <wp:docPr id="166056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60963" name=""/>
                    <pic:cNvPicPr/>
                  </pic:nvPicPr>
                  <pic:blipFill>
                    <a:blip r:embed="rId13"/>
                    <a:stretch>
                      <a:fillRect/>
                    </a:stretch>
                  </pic:blipFill>
                  <pic:spPr>
                    <a:xfrm>
                      <a:off x="0" y="0"/>
                      <a:ext cx="2782683" cy="1202995"/>
                    </a:xfrm>
                    <a:prstGeom prst="rect">
                      <a:avLst/>
                    </a:prstGeom>
                  </pic:spPr>
                </pic:pic>
              </a:graphicData>
            </a:graphic>
          </wp:inline>
        </w:drawing>
      </w:r>
    </w:p>
    <w:p w:rsidR="00263690" w:rsidRDefault="00263690">
      <w:pPr>
        <w:pStyle w:val="Heading2"/>
      </w:pPr>
    </w:p>
    <w:p w:rsidR="00263690" w:rsidRDefault="00263690">
      <w:pPr>
        <w:pStyle w:val="Heading2"/>
      </w:pPr>
    </w:p>
    <w:p w:rsidR="00263690" w:rsidRDefault="00263690">
      <w:pPr>
        <w:pStyle w:val="Heading2"/>
      </w:pPr>
    </w:p>
    <w:p w:rsidR="004C57A2" w:rsidRDefault="00000000">
      <w:pPr>
        <w:pStyle w:val="Heading2"/>
      </w:pPr>
      <w:r>
        <w:t>Student Dashboard</w:t>
      </w:r>
    </w:p>
    <w:p w:rsidR="00D863B9" w:rsidRDefault="00263690">
      <w:pPr>
        <w:pStyle w:val="Heading2"/>
      </w:pPr>
      <w:r w:rsidRPr="00263690">
        <w:rPr>
          <w:noProof/>
        </w:rPr>
        <w:drawing>
          <wp:inline distT="0" distB="0" distL="0" distR="0" wp14:anchorId="529D7EF6" wp14:editId="016F7C77">
            <wp:extent cx="3035486" cy="1403350"/>
            <wp:effectExtent l="0" t="0" r="0" b="6350"/>
            <wp:docPr id="128790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06152" name=""/>
                    <pic:cNvPicPr/>
                  </pic:nvPicPr>
                  <pic:blipFill>
                    <a:blip r:embed="rId14"/>
                    <a:stretch>
                      <a:fillRect/>
                    </a:stretch>
                  </pic:blipFill>
                  <pic:spPr>
                    <a:xfrm>
                      <a:off x="0" y="0"/>
                      <a:ext cx="3040043" cy="1405457"/>
                    </a:xfrm>
                    <a:prstGeom prst="rect">
                      <a:avLst/>
                    </a:prstGeom>
                  </pic:spPr>
                </pic:pic>
              </a:graphicData>
            </a:graphic>
          </wp:inline>
        </w:drawing>
      </w:r>
    </w:p>
    <w:p w:rsidR="004C57A2" w:rsidRDefault="00000000">
      <w:pPr>
        <w:pStyle w:val="Heading2"/>
      </w:pPr>
      <w:r>
        <w:t>Apply for Drive Page</w:t>
      </w:r>
    </w:p>
    <w:p w:rsidR="00D863B9" w:rsidRDefault="00263690">
      <w:pPr>
        <w:pStyle w:val="Heading2"/>
      </w:pPr>
      <w:r w:rsidRPr="00263690">
        <w:rPr>
          <w:noProof/>
        </w:rPr>
        <w:drawing>
          <wp:inline distT="0" distB="0" distL="0" distR="0" wp14:anchorId="68831F98" wp14:editId="0955BD14">
            <wp:extent cx="3409950" cy="1541424"/>
            <wp:effectExtent l="0" t="0" r="0" b="1905"/>
            <wp:docPr id="100528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87981" name=""/>
                    <pic:cNvPicPr/>
                  </pic:nvPicPr>
                  <pic:blipFill>
                    <a:blip r:embed="rId15"/>
                    <a:stretch>
                      <a:fillRect/>
                    </a:stretch>
                  </pic:blipFill>
                  <pic:spPr>
                    <a:xfrm>
                      <a:off x="0" y="0"/>
                      <a:ext cx="3426892" cy="1549082"/>
                    </a:xfrm>
                    <a:prstGeom prst="rect">
                      <a:avLst/>
                    </a:prstGeom>
                  </pic:spPr>
                </pic:pic>
              </a:graphicData>
            </a:graphic>
          </wp:inline>
        </w:drawing>
      </w:r>
    </w:p>
    <w:p w:rsidR="004C57A2" w:rsidRDefault="00000000">
      <w:pPr>
        <w:pStyle w:val="Heading2"/>
      </w:pPr>
      <w:r>
        <w:t>Application Status Page</w:t>
      </w:r>
    </w:p>
    <w:p w:rsidR="004C57A2" w:rsidRDefault="004C57A2"/>
    <w:p w:rsidR="00D863B9" w:rsidRDefault="00263690">
      <w:r w:rsidRPr="00263690">
        <w:rPr>
          <w:noProof/>
        </w:rPr>
        <w:drawing>
          <wp:inline distT="0" distB="0" distL="0" distR="0" wp14:anchorId="743C9443" wp14:editId="45764FCB">
            <wp:extent cx="6858000" cy="1108075"/>
            <wp:effectExtent l="0" t="0" r="0" b="0"/>
            <wp:docPr id="11757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2557" name=""/>
                    <pic:cNvPicPr/>
                  </pic:nvPicPr>
                  <pic:blipFill>
                    <a:blip r:embed="rId16"/>
                    <a:stretch>
                      <a:fillRect/>
                    </a:stretch>
                  </pic:blipFill>
                  <pic:spPr>
                    <a:xfrm>
                      <a:off x="0" y="0"/>
                      <a:ext cx="6858000" cy="1108075"/>
                    </a:xfrm>
                    <a:prstGeom prst="rect">
                      <a:avLst/>
                    </a:prstGeom>
                  </pic:spPr>
                </pic:pic>
              </a:graphicData>
            </a:graphic>
          </wp:inline>
        </w:drawing>
      </w:r>
    </w:p>
    <w:sectPr w:rsidR="00D863B9" w:rsidSect="00E17ADB">
      <w:headerReference w:type="even" r:id="rId17"/>
      <w:headerReference w:type="default" r:id="rId18"/>
      <w:footerReference w:type="even" r:id="rId19"/>
      <w:footerReference w:type="default" r:id="rId20"/>
      <w:headerReference w:type="first" r:id="rId21"/>
      <w:footerReference w:type="first" r:id="rId2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2121" w:rsidRDefault="00832121" w:rsidP="003260E3">
      <w:pPr>
        <w:spacing w:after="0" w:line="240" w:lineRule="auto"/>
      </w:pPr>
      <w:r>
        <w:separator/>
      </w:r>
    </w:p>
  </w:endnote>
  <w:endnote w:type="continuationSeparator" w:id="0">
    <w:p w:rsidR="00832121" w:rsidRDefault="00832121" w:rsidP="00326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60E3" w:rsidRDefault="003260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527548"/>
      <w:docPartObj>
        <w:docPartGallery w:val="Page Numbers (Bottom of Page)"/>
        <w:docPartUnique/>
      </w:docPartObj>
    </w:sdtPr>
    <w:sdtContent>
      <w:p w:rsidR="003260E3" w:rsidRDefault="003260E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rsidR="003260E3" w:rsidRDefault="003260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60E3" w:rsidRDefault="003260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2121" w:rsidRDefault="00832121" w:rsidP="003260E3">
      <w:pPr>
        <w:spacing w:after="0" w:line="240" w:lineRule="auto"/>
      </w:pPr>
      <w:r>
        <w:separator/>
      </w:r>
    </w:p>
  </w:footnote>
  <w:footnote w:type="continuationSeparator" w:id="0">
    <w:p w:rsidR="00832121" w:rsidRDefault="00832121" w:rsidP="003260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60E3" w:rsidRDefault="003260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60E3" w:rsidRDefault="003260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60E3" w:rsidRDefault="003260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6011466">
    <w:abstractNumId w:val="8"/>
  </w:num>
  <w:num w:numId="2" w16cid:durableId="706955539">
    <w:abstractNumId w:val="6"/>
  </w:num>
  <w:num w:numId="3" w16cid:durableId="1068109826">
    <w:abstractNumId w:val="5"/>
  </w:num>
  <w:num w:numId="4" w16cid:durableId="523326291">
    <w:abstractNumId w:val="4"/>
  </w:num>
  <w:num w:numId="5" w16cid:durableId="1200363599">
    <w:abstractNumId w:val="7"/>
  </w:num>
  <w:num w:numId="6" w16cid:durableId="402292386">
    <w:abstractNumId w:val="3"/>
  </w:num>
  <w:num w:numId="7" w16cid:durableId="870652803">
    <w:abstractNumId w:val="2"/>
  </w:num>
  <w:num w:numId="8" w16cid:durableId="1337878476">
    <w:abstractNumId w:val="1"/>
  </w:num>
  <w:num w:numId="9" w16cid:durableId="1897622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239"/>
    <w:rsid w:val="0015074B"/>
    <w:rsid w:val="00263690"/>
    <w:rsid w:val="0029639D"/>
    <w:rsid w:val="003260E3"/>
    <w:rsid w:val="00326F90"/>
    <w:rsid w:val="004C57A2"/>
    <w:rsid w:val="00832121"/>
    <w:rsid w:val="00860CAF"/>
    <w:rsid w:val="00AA1D8D"/>
    <w:rsid w:val="00B47730"/>
    <w:rsid w:val="00CB0664"/>
    <w:rsid w:val="00D863B9"/>
    <w:rsid w:val="00E17A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47E3A18-DC32-4BE1-AF20-B6127A59C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3186D"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2D91"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2D91"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2D91"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771048"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771048"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2D91"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B3186D"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2D91"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2D91" w:themeColor="accent1"/>
    </w:rPr>
  </w:style>
  <w:style w:type="paragraph" w:styleId="Title">
    <w:name w:val="Title"/>
    <w:basedOn w:val="Normal"/>
    <w:next w:val="Normal"/>
    <w:link w:val="TitleChar"/>
    <w:uiPriority w:val="10"/>
    <w:qFormat/>
    <w:rsid w:val="00FC693F"/>
    <w:pPr>
      <w:pBdr>
        <w:bottom w:val="single" w:sz="8" w:space="4" w:color="E32D91" w:themeColor="accent1"/>
      </w:pBdr>
      <w:spacing w:after="300" w:line="240" w:lineRule="auto"/>
      <w:contextualSpacing/>
    </w:pPr>
    <w:rPr>
      <w:rFonts w:asciiTheme="majorHAnsi" w:eastAsiaTheme="majorEastAsia" w:hAnsiTheme="majorHAnsi" w:cstheme="majorBidi"/>
      <w:color w:val="33333C"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3333C"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2D91"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2D91"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2D91"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771048"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771048"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2D91"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E32D91"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2D91" w:themeColor="accent1"/>
      </w:pBdr>
      <w:spacing w:before="200" w:after="280"/>
      <w:ind w:left="936" w:right="936"/>
    </w:pPr>
    <w:rPr>
      <w:b/>
      <w:bCs/>
      <w:i/>
      <w:iCs/>
      <w:color w:val="E32D91" w:themeColor="accent1"/>
    </w:rPr>
  </w:style>
  <w:style w:type="character" w:customStyle="1" w:styleId="IntenseQuoteChar">
    <w:name w:val="Intense Quote Char"/>
    <w:basedOn w:val="DefaultParagraphFont"/>
    <w:link w:val="IntenseQuote"/>
    <w:uiPriority w:val="30"/>
    <w:rsid w:val="00FC693F"/>
    <w:rPr>
      <w:b/>
      <w:bCs/>
      <w:i/>
      <w:iCs/>
      <w:color w:val="E32D91"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2D91" w:themeColor="accent1"/>
    </w:rPr>
  </w:style>
  <w:style w:type="character" w:styleId="SubtleReference">
    <w:name w:val="Subtle Reference"/>
    <w:basedOn w:val="DefaultParagraphFont"/>
    <w:uiPriority w:val="31"/>
    <w:qFormat/>
    <w:rsid w:val="00FC693F"/>
    <w:rPr>
      <w:smallCaps/>
      <w:color w:val="C830CC" w:themeColor="accent2"/>
      <w:u w:val="single"/>
    </w:rPr>
  </w:style>
  <w:style w:type="character" w:styleId="IntenseReference">
    <w:name w:val="Intense Reference"/>
    <w:basedOn w:val="DefaultParagraphFont"/>
    <w:uiPriority w:val="32"/>
    <w:qFormat/>
    <w:rsid w:val="00FC693F"/>
    <w:rPr>
      <w:b/>
      <w:bCs/>
      <w:smallCaps/>
      <w:color w:val="C830CC"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B3186D" w:themeColor="accent1" w:themeShade="BF"/>
    </w:rPr>
    <w:tblPr>
      <w:tblStyleRowBandSize w:val="1"/>
      <w:tblStyleColBandSize w:val="1"/>
      <w:tblBorders>
        <w:top w:val="single" w:sz="8" w:space="0" w:color="E32D91" w:themeColor="accent1"/>
        <w:bottom w:val="single" w:sz="8" w:space="0" w:color="E32D91" w:themeColor="accent1"/>
      </w:tblBorders>
    </w:tblPr>
    <w:tblStylePr w:type="firstRow">
      <w:pPr>
        <w:spacing w:before="0" w:after="0" w:line="240" w:lineRule="auto"/>
      </w:pPr>
      <w:rPr>
        <w:b/>
        <w:bCs/>
      </w:rPr>
      <w:tblPr/>
      <w:tcPr>
        <w:tcBorders>
          <w:top w:val="single" w:sz="8" w:space="0" w:color="E32D91" w:themeColor="accent1"/>
          <w:left w:val="nil"/>
          <w:bottom w:val="single" w:sz="8" w:space="0" w:color="E32D91" w:themeColor="accent1"/>
          <w:right w:val="nil"/>
          <w:insideH w:val="nil"/>
          <w:insideV w:val="nil"/>
        </w:tcBorders>
      </w:tcPr>
    </w:tblStylePr>
    <w:tblStylePr w:type="lastRow">
      <w:pPr>
        <w:spacing w:before="0" w:after="0" w:line="240" w:lineRule="auto"/>
      </w:pPr>
      <w:rPr>
        <w:b/>
        <w:bCs/>
      </w:rPr>
      <w:tblPr/>
      <w:tcPr>
        <w:tcBorders>
          <w:top w:val="single" w:sz="8" w:space="0" w:color="E32D91" w:themeColor="accent1"/>
          <w:left w:val="nil"/>
          <w:bottom w:val="single" w:sz="8" w:space="0" w:color="E32D9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CAE3" w:themeFill="accent1" w:themeFillTint="3F"/>
      </w:tcPr>
    </w:tblStylePr>
    <w:tblStylePr w:type="band1Horz">
      <w:tblPr/>
      <w:tcPr>
        <w:tcBorders>
          <w:left w:val="nil"/>
          <w:right w:val="nil"/>
          <w:insideH w:val="nil"/>
          <w:insideV w:val="nil"/>
        </w:tcBorders>
        <w:shd w:val="clear" w:color="auto" w:fill="F8CAE3" w:themeFill="accent1" w:themeFillTint="3F"/>
      </w:tcPr>
    </w:tblStylePr>
  </w:style>
  <w:style w:type="table" w:styleId="LightShading-Accent2">
    <w:name w:val="Light Shading Accent 2"/>
    <w:basedOn w:val="TableNormal"/>
    <w:uiPriority w:val="60"/>
    <w:rsid w:val="00FC693F"/>
    <w:pPr>
      <w:spacing w:after="0" w:line="240" w:lineRule="auto"/>
    </w:pPr>
    <w:rPr>
      <w:color w:val="952498" w:themeColor="accent2" w:themeShade="BF"/>
    </w:rPr>
    <w:tblPr>
      <w:tblStyleRowBandSize w:val="1"/>
      <w:tblStyleColBandSize w:val="1"/>
      <w:tblBorders>
        <w:top w:val="single" w:sz="8" w:space="0" w:color="C830CC" w:themeColor="accent2"/>
        <w:bottom w:val="single" w:sz="8" w:space="0" w:color="C830CC" w:themeColor="accent2"/>
      </w:tblBorders>
    </w:tblPr>
    <w:tblStylePr w:type="firstRow">
      <w:pPr>
        <w:spacing w:before="0" w:after="0" w:line="240" w:lineRule="auto"/>
      </w:pPr>
      <w:rPr>
        <w:b/>
        <w:bCs/>
      </w:rPr>
      <w:tblPr/>
      <w:tcPr>
        <w:tcBorders>
          <w:top w:val="single" w:sz="8" w:space="0" w:color="C830CC" w:themeColor="accent2"/>
          <w:left w:val="nil"/>
          <w:bottom w:val="single" w:sz="8" w:space="0" w:color="C830CC" w:themeColor="accent2"/>
          <w:right w:val="nil"/>
          <w:insideH w:val="nil"/>
          <w:insideV w:val="nil"/>
        </w:tcBorders>
      </w:tcPr>
    </w:tblStylePr>
    <w:tblStylePr w:type="lastRow">
      <w:pPr>
        <w:spacing w:before="0" w:after="0" w:line="240" w:lineRule="auto"/>
      </w:pPr>
      <w:rPr>
        <w:b/>
        <w:bCs/>
      </w:rPr>
      <w:tblPr/>
      <w:tcPr>
        <w:tcBorders>
          <w:top w:val="single" w:sz="8" w:space="0" w:color="C830CC" w:themeColor="accent2"/>
          <w:left w:val="nil"/>
          <w:bottom w:val="single" w:sz="8" w:space="0" w:color="C830C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CBF2" w:themeFill="accent2" w:themeFillTint="3F"/>
      </w:tcPr>
    </w:tblStylePr>
    <w:tblStylePr w:type="band1Horz">
      <w:tblPr/>
      <w:tcPr>
        <w:tcBorders>
          <w:left w:val="nil"/>
          <w:right w:val="nil"/>
          <w:insideH w:val="nil"/>
          <w:insideV w:val="nil"/>
        </w:tcBorders>
        <w:shd w:val="clear" w:color="auto" w:fill="F1CBF2" w:themeFill="accent2" w:themeFillTint="3F"/>
      </w:tcPr>
    </w:tblStylePr>
  </w:style>
  <w:style w:type="table" w:styleId="LightShading-Accent3">
    <w:name w:val="Light Shading Accent 3"/>
    <w:basedOn w:val="TableNormal"/>
    <w:uiPriority w:val="60"/>
    <w:rsid w:val="00FC693F"/>
    <w:pPr>
      <w:spacing w:after="0" w:line="240" w:lineRule="auto"/>
    </w:pPr>
    <w:rPr>
      <w:color w:val="2581BA" w:themeColor="accent3" w:themeShade="BF"/>
    </w:rPr>
    <w:tblPr>
      <w:tblStyleRowBandSize w:val="1"/>
      <w:tblStyleColBandSize w:val="1"/>
      <w:tblBorders>
        <w:top w:val="single" w:sz="8" w:space="0" w:color="4EA6DC" w:themeColor="accent3"/>
        <w:bottom w:val="single" w:sz="8" w:space="0" w:color="4EA6DC" w:themeColor="accent3"/>
      </w:tblBorders>
    </w:tblPr>
    <w:tblStylePr w:type="firstRow">
      <w:pPr>
        <w:spacing w:before="0" w:after="0" w:line="240" w:lineRule="auto"/>
      </w:pPr>
      <w:rPr>
        <w:b/>
        <w:bCs/>
      </w:rPr>
      <w:tblPr/>
      <w:tcPr>
        <w:tcBorders>
          <w:top w:val="single" w:sz="8" w:space="0" w:color="4EA6DC" w:themeColor="accent3"/>
          <w:left w:val="nil"/>
          <w:bottom w:val="single" w:sz="8" w:space="0" w:color="4EA6DC" w:themeColor="accent3"/>
          <w:right w:val="nil"/>
          <w:insideH w:val="nil"/>
          <w:insideV w:val="nil"/>
        </w:tcBorders>
      </w:tcPr>
    </w:tblStylePr>
    <w:tblStylePr w:type="lastRow">
      <w:pPr>
        <w:spacing w:before="0" w:after="0" w:line="240" w:lineRule="auto"/>
      </w:pPr>
      <w:rPr>
        <w:b/>
        <w:bCs/>
      </w:rPr>
      <w:tblPr/>
      <w:tcPr>
        <w:tcBorders>
          <w:top w:val="single" w:sz="8" w:space="0" w:color="4EA6DC" w:themeColor="accent3"/>
          <w:left w:val="nil"/>
          <w:bottom w:val="single" w:sz="8" w:space="0" w:color="4EA6D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E8F6" w:themeFill="accent3" w:themeFillTint="3F"/>
      </w:tcPr>
    </w:tblStylePr>
    <w:tblStylePr w:type="band1Horz">
      <w:tblPr/>
      <w:tcPr>
        <w:tcBorders>
          <w:left w:val="nil"/>
          <w:right w:val="nil"/>
          <w:insideH w:val="nil"/>
          <w:insideV w:val="nil"/>
        </w:tcBorders>
        <w:shd w:val="clear" w:color="auto" w:fill="D3E8F6" w:themeFill="accent3" w:themeFillTint="3F"/>
      </w:tcPr>
    </w:tblStylePr>
  </w:style>
  <w:style w:type="table" w:styleId="LightShading-Accent4">
    <w:name w:val="Light Shading Accent 4"/>
    <w:basedOn w:val="TableNormal"/>
    <w:uiPriority w:val="60"/>
    <w:rsid w:val="00FC693F"/>
    <w:pPr>
      <w:spacing w:after="0" w:line="240" w:lineRule="auto"/>
    </w:pPr>
    <w:rPr>
      <w:color w:val="1A4BC7" w:themeColor="accent4" w:themeShade="BF"/>
    </w:rPr>
    <w:tblPr>
      <w:tblStyleRowBandSize w:val="1"/>
      <w:tblStyleColBandSize w:val="1"/>
      <w:tblBorders>
        <w:top w:val="single" w:sz="8" w:space="0" w:color="4775E7" w:themeColor="accent4"/>
        <w:bottom w:val="single" w:sz="8" w:space="0" w:color="4775E7" w:themeColor="accent4"/>
      </w:tblBorders>
    </w:tblPr>
    <w:tblStylePr w:type="firstRow">
      <w:pPr>
        <w:spacing w:before="0" w:after="0" w:line="240" w:lineRule="auto"/>
      </w:pPr>
      <w:rPr>
        <w:b/>
        <w:bCs/>
      </w:rPr>
      <w:tblPr/>
      <w:tcPr>
        <w:tcBorders>
          <w:top w:val="single" w:sz="8" w:space="0" w:color="4775E7" w:themeColor="accent4"/>
          <w:left w:val="nil"/>
          <w:bottom w:val="single" w:sz="8" w:space="0" w:color="4775E7" w:themeColor="accent4"/>
          <w:right w:val="nil"/>
          <w:insideH w:val="nil"/>
          <w:insideV w:val="nil"/>
        </w:tcBorders>
      </w:tcPr>
    </w:tblStylePr>
    <w:tblStylePr w:type="lastRow">
      <w:pPr>
        <w:spacing w:before="0" w:after="0" w:line="240" w:lineRule="auto"/>
      </w:pPr>
      <w:rPr>
        <w:b/>
        <w:bCs/>
      </w:rPr>
      <w:tblPr/>
      <w:tcPr>
        <w:tcBorders>
          <w:top w:val="single" w:sz="8" w:space="0" w:color="4775E7" w:themeColor="accent4"/>
          <w:left w:val="nil"/>
          <w:bottom w:val="single" w:sz="8" w:space="0" w:color="4775E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9" w:themeFill="accent4" w:themeFillTint="3F"/>
      </w:tcPr>
    </w:tblStylePr>
    <w:tblStylePr w:type="band1Horz">
      <w:tblPr/>
      <w:tcPr>
        <w:tcBorders>
          <w:left w:val="nil"/>
          <w:right w:val="nil"/>
          <w:insideH w:val="nil"/>
          <w:insideV w:val="nil"/>
        </w:tcBorders>
        <w:shd w:val="clear" w:color="auto" w:fill="D1DCF9" w:themeFill="accent4" w:themeFillTint="3F"/>
      </w:tcPr>
    </w:tblStylePr>
  </w:style>
  <w:style w:type="table" w:styleId="LightShading-Accent5">
    <w:name w:val="Light Shading Accent 5"/>
    <w:basedOn w:val="TableNormal"/>
    <w:uiPriority w:val="60"/>
    <w:rsid w:val="00FC693F"/>
    <w:pPr>
      <w:spacing w:after="0" w:line="240" w:lineRule="auto"/>
    </w:pPr>
    <w:rPr>
      <w:color w:val="4F2CD0" w:themeColor="accent5" w:themeShade="BF"/>
    </w:rPr>
    <w:tblPr>
      <w:tblStyleRowBandSize w:val="1"/>
      <w:tblStyleColBandSize w:val="1"/>
      <w:tblBorders>
        <w:top w:val="single" w:sz="8" w:space="0" w:color="8971E1" w:themeColor="accent5"/>
        <w:bottom w:val="single" w:sz="8" w:space="0" w:color="8971E1" w:themeColor="accent5"/>
      </w:tblBorders>
    </w:tblPr>
    <w:tblStylePr w:type="firstRow">
      <w:pPr>
        <w:spacing w:before="0" w:after="0" w:line="240" w:lineRule="auto"/>
      </w:pPr>
      <w:rPr>
        <w:b/>
        <w:bCs/>
      </w:rPr>
      <w:tblPr/>
      <w:tcPr>
        <w:tcBorders>
          <w:top w:val="single" w:sz="8" w:space="0" w:color="8971E1" w:themeColor="accent5"/>
          <w:left w:val="nil"/>
          <w:bottom w:val="single" w:sz="8" w:space="0" w:color="8971E1" w:themeColor="accent5"/>
          <w:right w:val="nil"/>
          <w:insideH w:val="nil"/>
          <w:insideV w:val="nil"/>
        </w:tcBorders>
      </w:tcPr>
    </w:tblStylePr>
    <w:tblStylePr w:type="lastRow">
      <w:pPr>
        <w:spacing w:before="0" w:after="0" w:line="240" w:lineRule="auto"/>
      </w:pPr>
      <w:rPr>
        <w:b/>
        <w:bCs/>
      </w:rPr>
      <w:tblPr/>
      <w:tcPr>
        <w:tcBorders>
          <w:top w:val="single" w:sz="8" w:space="0" w:color="8971E1" w:themeColor="accent5"/>
          <w:left w:val="nil"/>
          <w:bottom w:val="single" w:sz="8" w:space="0" w:color="8971E1"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DBF7" w:themeFill="accent5" w:themeFillTint="3F"/>
      </w:tcPr>
    </w:tblStylePr>
    <w:tblStylePr w:type="band1Horz">
      <w:tblPr/>
      <w:tcPr>
        <w:tcBorders>
          <w:left w:val="nil"/>
          <w:right w:val="nil"/>
          <w:insideH w:val="nil"/>
          <w:insideV w:val="nil"/>
        </w:tcBorders>
        <w:shd w:val="clear" w:color="auto" w:fill="E1DBF7" w:themeFill="accent5" w:themeFillTint="3F"/>
      </w:tcPr>
    </w:tblStylePr>
  </w:style>
  <w:style w:type="table" w:styleId="LightShading-Accent6">
    <w:name w:val="Light Shading Accent 6"/>
    <w:basedOn w:val="TableNormal"/>
    <w:uiPriority w:val="60"/>
    <w:rsid w:val="00FC693F"/>
    <w:pPr>
      <w:spacing w:after="0" w:line="240" w:lineRule="auto"/>
    </w:pPr>
    <w:rPr>
      <w:color w:val="AD2750" w:themeColor="accent6" w:themeShade="BF"/>
    </w:rPr>
    <w:tblPr>
      <w:tblStyleRowBandSize w:val="1"/>
      <w:tblStyleColBandSize w:val="1"/>
      <w:tblBorders>
        <w:top w:val="single" w:sz="8" w:space="0" w:color="D54773" w:themeColor="accent6"/>
        <w:bottom w:val="single" w:sz="8" w:space="0" w:color="D54773" w:themeColor="accent6"/>
      </w:tblBorders>
    </w:tblPr>
    <w:tblStylePr w:type="firstRow">
      <w:pPr>
        <w:spacing w:before="0" w:after="0" w:line="240" w:lineRule="auto"/>
      </w:pPr>
      <w:rPr>
        <w:b/>
        <w:bCs/>
      </w:rPr>
      <w:tblPr/>
      <w:tcPr>
        <w:tcBorders>
          <w:top w:val="single" w:sz="8" w:space="0" w:color="D54773" w:themeColor="accent6"/>
          <w:left w:val="nil"/>
          <w:bottom w:val="single" w:sz="8" w:space="0" w:color="D54773" w:themeColor="accent6"/>
          <w:right w:val="nil"/>
          <w:insideH w:val="nil"/>
          <w:insideV w:val="nil"/>
        </w:tcBorders>
      </w:tcPr>
    </w:tblStylePr>
    <w:tblStylePr w:type="lastRow">
      <w:pPr>
        <w:spacing w:before="0" w:after="0" w:line="240" w:lineRule="auto"/>
      </w:pPr>
      <w:rPr>
        <w:b/>
        <w:bCs/>
      </w:rPr>
      <w:tblPr/>
      <w:tcPr>
        <w:tcBorders>
          <w:top w:val="single" w:sz="8" w:space="0" w:color="D54773" w:themeColor="accent6"/>
          <w:left w:val="nil"/>
          <w:bottom w:val="single" w:sz="8" w:space="0" w:color="D5477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D1DC" w:themeFill="accent6" w:themeFillTint="3F"/>
      </w:tcPr>
    </w:tblStylePr>
    <w:tblStylePr w:type="band1Horz">
      <w:tblPr/>
      <w:tcPr>
        <w:tcBorders>
          <w:left w:val="nil"/>
          <w:right w:val="nil"/>
          <w:insideH w:val="nil"/>
          <w:insideV w:val="nil"/>
        </w:tcBorders>
        <w:shd w:val="clear" w:color="auto" w:fill="F4D1DC"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2D91" w:themeColor="accent1"/>
        <w:left w:val="single" w:sz="8" w:space="0" w:color="E32D91" w:themeColor="accent1"/>
        <w:bottom w:val="single" w:sz="8" w:space="0" w:color="E32D91" w:themeColor="accent1"/>
        <w:right w:val="single" w:sz="8" w:space="0" w:color="E32D91" w:themeColor="accent1"/>
      </w:tblBorders>
    </w:tblPr>
    <w:tblStylePr w:type="firstRow">
      <w:pPr>
        <w:spacing w:before="0" w:after="0" w:line="240" w:lineRule="auto"/>
      </w:pPr>
      <w:rPr>
        <w:b/>
        <w:bCs/>
        <w:color w:val="FFFFFF" w:themeColor="background1"/>
      </w:rPr>
      <w:tblPr/>
      <w:tcPr>
        <w:shd w:val="clear" w:color="auto" w:fill="E32D91" w:themeFill="accent1"/>
      </w:tcPr>
    </w:tblStylePr>
    <w:tblStylePr w:type="lastRow">
      <w:pPr>
        <w:spacing w:before="0" w:after="0" w:line="240" w:lineRule="auto"/>
      </w:pPr>
      <w:rPr>
        <w:b/>
        <w:bCs/>
      </w:rPr>
      <w:tblPr/>
      <w:tcPr>
        <w:tcBorders>
          <w:top w:val="double" w:sz="6" w:space="0" w:color="E32D91" w:themeColor="accent1"/>
          <w:left w:val="single" w:sz="8" w:space="0" w:color="E32D91" w:themeColor="accent1"/>
          <w:bottom w:val="single" w:sz="8" w:space="0" w:color="E32D91" w:themeColor="accent1"/>
          <w:right w:val="single" w:sz="8" w:space="0" w:color="E32D91" w:themeColor="accent1"/>
        </w:tcBorders>
      </w:tcPr>
    </w:tblStylePr>
    <w:tblStylePr w:type="firstCol">
      <w:rPr>
        <w:b/>
        <w:bCs/>
      </w:rPr>
    </w:tblStylePr>
    <w:tblStylePr w:type="lastCol">
      <w:rPr>
        <w:b/>
        <w:bCs/>
      </w:rPr>
    </w:tblStylePr>
    <w:tblStylePr w:type="band1Vert">
      <w:tblPr/>
      <w:tcPr>
        <w:tcBorders>
          <w:top w:val="single" w:sz="8" w:space="0" w:color="E32D91" w:themeColor="accent1"/>
          <w:left w:val="single" w:sz="8" w:space="0" w:color="E32D91" w:themeColor="accent1"/>
          <w:bottom w:val="single" w:sz="8" w:space="0" w:color="E32D91" w:themeColor="accent1"/>
          <w:right w:val="single" w:sz="8" w:space="0" w:color="E32D91" w:themeColor="accent1"/>
        </w:tcBorders>
      </w:tcPr>
    </w:tblStylePr>
    <w:tblStylePr w:type="band1Horz">
      <w:tblPr/>
      <w:tcPr>
        <w:tcBorders>
          <w:top w:val="single" w:sz="8" w:space="0" w:color="E32D91" w:themeColor="accent1"/>
          <w:left w:val="single" w:sz="8" w:space="0" w:color="E32D91" w:themeColor="accent1"/>
          <w:bottom w:val="single" w:sz="8" w:space="0" w:color="E32D91" w:themeColor="accent1"/>
          <w:right w:val="single" w:sz="8" w:space="0" w:color="E32D91"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830CC" w:themeColor="accent2"/>
        <w:left w:val="single" w:sz="8" w:space="0" w:color="C830CC" w:themeColor="accent2"/>
        <w:bottom w:val="single" w:sz="8" w:space="0" w:color="C830CC" w:themeColor="accent2"/>
        <w:right w:val="single" w:sz="8" w:space="0" w:color="C830CC" w:themeColor="accent2"/>
      </w:tblBorders>
    </w:tblPr>
    <w:tblStylePr w:type="firstRow">
      <w:pPr>
        <w:spacing w:before="0" w:after="0" w:line="240" w:lineRule="auto"/>
      </w:pPr>
      <w:rPr>
        <w:b/>
        <w:bCs/>
        <w:color w:val="FFFFFF" w:themeColor="background1"/>
      </w:rPr>
      <w:tblPr/>
      <w:tcPr>
        <w:shd w:val="clear" w:color="auto" w:fill="C830CC" w:themeFill="accent2"/>
      </w:tcPr>
    </w:tblStylePr>
    <w:tblStylePr w:type="lastRow">
      <w:pPr>
        <w:spacing w:before="0" w:after="0" w:line="240" w:lineRule="auto"/>
      </w:pPr>
      <w:rPr>
        <w:b/>
        <w:bCs/>
      </w:rPr>
      <w:tblPr/>
      <w:tcPr>
        <w:tcBorders>
          <w:top w:val="double" w:sz="6" w:space="0" w:color="C830CC" w:themeColor="accent2"/>
          <w:left w:val="single" w:sz="8" w:space="0" w:color="C830CC" w:themeColor="accent2"/>
          <w:bottom w:val="single" w:sz="8" w:space="0" w:color="C830CC" w:themeColor="accent2"/>
          <w:right w:val="single" w:sz="8" w:space="0" w:color="C830CC" w:themeColor="accent2"/>
        </w:tcBorders>
      </w:tcPr>
    </w:tblStylePr>
    <w:tblStylePr w:type="firstCol">
      <w:rPr>
        <w:b/>
        <w:bCs/>
      </w:rPr>
    </w:tblStylePr>
    <w:tblStylePr w:type="lastCol">
      <w:rPr>
        <w:b/>
        <w:bCs/>
      </w:rPr>
    </w:tblStylePr>
    <w:tblStylePr w:type="band1Vert">
      <w:tblPr/>
      <w:tcPr>
        <w:tcBorders>
          <w:top w:val="single" w:sz="8" w:space="0" w:color="C830CC" w:themeColor="accent2"/>
          <w:left w:val="single" w:sz="8" w:space="0" w:color="C830CC" w:themeColor="accent2"/>
          <w:bottom w:val="single" w:sz="8" w:space="0" w:color="C830CC" w:themeColor="accent2"/>
          <w:right w:val="single" w:sz="8" w:space="0" w:color="C830CC" w:themeColor="accent2"/>
        </w:tcBorders>
      </w:tcPr>
    </w:tblStylePr>
    <w:tblStylePr w:type="band1Horz">
      <w:tblPr/>
      <w:tcPr>
        <w:tcBorders>
          <w:top w:val="single" w:sz="8" w:space="0" w:color="C830CC" w:themeColor="accent2"/>
          <w:left w:val="single" w:sz="8" w:space="0" w:color="C830CC" w:themeColor="accent2"/>
          <w:bottom w:val="single" w:sz="8" w:space="0" w:color="C830CC" w:themeColor="accent2"/>
          <w:right w:val="single" w:sz="8" w:space="0" w:color="C830CC"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4EA6DC" w:themeColor="accent3"/>
        <w:left w:val="single" w:sz="8" w:space="0" w:color="4EA6DC" w:themeColor="accent3"/>
        <w:bottom w:val="single" w:sz="8" w:space="0" w:color="4EA6DC" w:themeColor="accent3"/>
        <w:right w:val="single" w:sz="8" w:space="0" w:color="4EA6DC" w:themeColor="accent3"/>
      </w:tblBorders>
    </w:tblPr>
    <w:tblStylePr w:type="firstRow">
      <w:pPr>
        <w:spacing w:before="0" w:after="0" w:line="240" w:lineRule="auto"/>
      </w:pPr>
      <w:rPr>
        <w:b/>
        <w:bCs/>
        <w:color w:val="FFFFFF" w:themeColor="background1"/>
      </w:rPr>
      <w:tblPr/>
      <w:tcPr>
        <w:shd w:val="clear" w:color="auto" w:fill="4EA6DC" w:themeFill="accent3"/>
      </w:tcPr>
    </w:tblStylePr>
    <w:tblStylePr w:type="lastRow">
      <w:pPr>
        <w:spacing w:before="0" w:after="0" w:line="240" w:lineRule="auto"/>
      </w:pPr>
      <w:rPr>
        <w:b/>
        <w:bCs/>
      </w:rPr>
      <w:tblPr/>
      <w:tcPr>
        <w:tcBorders>
          <w:top w:val="double" w:sz="6" w:space="0" w:color="4EA6DC" w:themeColor="accent3"/>
          <w:left w:val="single" w:sz="8" w:space="0" w:color="4EA6DC" w:themeColor="accent3"/>
          <w:bottom w:val="single" w:sz="8" w:space="0" w:color="4EA6DC" w:themeColor="accent3"/>
          <w:right w:val="single" w:sz="8" w:space="0" w:color="4EA6DC" w:themeColor="accent3"/>
        </w:tcBorders>
      </w:tcPr>
    </w:tblStylePr>
    <w:tblStylePr w:type="firstCol">
      <w:rPr>
        <w:b/>
        <w:bCs/>
      </w:rPr>
    </w:tblStylePr>
    <w:tblStylePr w:type="lastCol">
      <w:rPr>
        <w:b/>
        <w:bCs/>
      </w:rPr>
    </w:tblStylePr>
    <w:tblStylePr w:type="band1Vert">
      <w:tblPr/>
      <w:tcPr>
        <w:tcBorders>
          <w:top w:val="single" w:sz="8" w:space="0" w:color="4EA6DC" w:themeColor="accent3"/>
          <w:left w:val="single" w:sz="8" w:space="0" w:color="4EA6DC" w:themeColor="accent3"/>
          <w:bottom w:val="single" w:sz="8" w:space="0" w:color="4EA6DC" w:themeColor="accent3"/>
          <w:right w:val="single" w:sz="8" w:space="0" w:color="4EA6DC" w:themeColor="accent3"/>
        </w:tcBorders>
      </w:tcPr>
    </w:tblStylePr>
    <w:tblStylePr w:type="band1Horz">
      <w:tblPr/>
      <w:tcPr>
        <w:tcBorders>
          <w:top w:val="single" w:sz="8" w:space="0" w:color="4EA6DC" w:themeColor="accent3"/>
          <w:left w:val="single" w:sz="8" w:space="0" w:color="4EA6DC" w:themeColor="accent3"/>
          <w:bottom w:val="single" w:sz="8" w:space="0" w:color="4EA6DC" w:themeColor="accent3"/>
          <w:right w:val="single" w:sz="8" w:space="0" w:color="4EA6DC"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4775E7" w:themeColor="accent4"/>
        <w:left w:val="single" w:sz="8" w:space="0" w:color="4775E7" w:themeColor="accent4"/>
        <w:bottom w:val="single" w:sz="8" w:space="0" w:color="4775E7" w:themeColor="accent4"/>
        <w:right w:val="single" w:sz="8" w:space="0" w:color="4775E7" w:themeColor="accent4"/>
      </w:tblBorders>
    </w:tblPr>
    <w:tblStylePr w:type="firstRow">
      <w:pPr>
        <w:spacing w:before="0" w:after="0" w:line="240" w:lineRule="auto"/>
      </w:pPr>
      <w:rPr>
        <w:b/>
        <w:bCs/>
        <w:color w:val="FFFFFF" w:themeColor="background1"/>
      </w:rPr>
      <w:tblPr/>
      <w:tcPr>
        <w:shd w:val="clear" w:color="auto" w:fill="4775E7" w:themeFill="accent4"/>
      </w:tcPr>
    </w:tblStylePr>
    <w:tblStylePr w:type="lastRow">
      <w:pPr>
        <w:spacing w:before="0" w:after="0" w:line="240" w:lineRule="auto"/>
      </w:pPr>
      <w:rPr>
        <w:b/>
        <w:bCs/>
      </w:rPr>
      <w:tblPr/>
      <w:tcPr>
        <w:tcBorders>
          <w:top w:val="double" w:sz="6" w:space="0" w:color="4775E7" w:themeColor="accent4"/>
          <w:left w:val="single" w:sz="8" w:space="0" w:color="4775E7" w:themeColor="accent4"/>
          <w:bottom w:val="single" w:sz="8" w:space="0" w:color="4775E7" w:themeColor="accent4"/>
          <w:right w:val="single" w:sz="8" w:space="0" w:color="4775E7" w:themeColor="accent4"/>
        </w:tcBorders>
      </w:tcPr>
    </w:tblStylePr>
    <w:tblStylePr w:type="firstCol">
      <w:rPr>
        <w:b/>
        <w:bCs/>
      </w:rPr>
    </w:tblStylePr>
    <w:tblStylePr w:type="lastCol">
      <w:rPr>
        <w:b/>
        <w:bCs/>
      </w:rPr>
    </w:tblStylePr>
    <w:tblStylePr w:type="band1Vert">
      <w:tblPr/>
      <w:tcPr>
        <w:tcBorders>
          <w:top w:val="single" w:sz="8" w:space="0" w:color="4775E7" w:themeColor="accent4"/>
          <w:left w:val="single" w:sz="8" w:space="0" w:color="4775E7" w:themeColor="accent4"/>
          <w:bottom w:val="single" w:sz="8" w:space="0" w:color="4775E7" w:themeColor="accent4"/>
          <w:right w:val="single" w:sz="8" w:space="0" w:color="4775E7" w:themeColor="accent4"/>
        </w:tcBorders>
      </w:tcPr>
    </w:tblStylePr>
    <w:tblStylePr w:type="band1Horz">
      <w:tblPr/>
      <w:tcPr>
        <w:tcBorders>
          <w:top w:val="single" w:sz="8" w:space="0" w:color="4775E7" w:themeColor="accent4"/>
          <w:left w:val="single" w:sz="8" w:space="0" w:color="4775E7" w:themeColor="accent4"/>
          <w:bottom w:val="single" w:sz="8" w:space="0" w:color="4775E7" w:themeColor="accent4"/>
          <w:right w:val="single" w:sz="8" w:space="0" w:color="4775E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8971E1" w:themeColor="accent5"/>
        <w:left w:val="single" w:sz="8" w:space="0" w:color="8971E1" w:themeColor="accent5"/>
        <w:bottom w:val="single" w:sz="8" w:space="0" w:color="8971E1" w:themeColor="accent5"/>
        <w:right w:val="single" w:sz="8" w:space="0" w:color="8971E1" w:themeColor="accent5"/>
      </w:tblBorders>
    </w:tblPr>
    <w:tblStylePr w:type="firstRow">
      <w:pPr>
        <w:spacing w:before="0" w:after="0" w:line="240" w:lineRule="auto"/>
      </w:pPr>
      <w:rPr>
        <w:b/>
        <w:bCs/>
        <w:color w:val="FFFFFF" w:themeColor="background1"/>
      </w:rPr>
      <w:tblPr/>
      <w:tcPr>
        <w:shd w:val="clear" w:color="auto" w:fill="8971E1" w:themeFill="accent5"/>
      </w:tcPr>
    </w:tblStylePr>
    <w:tblStylePr w:type="lastRow">
      <w:pPr>
        <w:spacing w:before="0" w:after="0" w:line="240" w:lineRule="auto"/>
      </w:pPr>
      <w:rPr>
        <w:b/>
        <w:bCs/>
      </w:rPr>
      <w:tblPr/>
      <w:tcPr>
        <w:tcBorders>
          <w:top w:val="double" w:sz="6" w:space="0" w:color="8971E1" w:themeColor="accent5"/>
          <w:left w:val="single" w:sz="8" w:space="0" w:color="8971E1" w:themeColor="accent5"/>
          <w:bottom w:val="single" w:sz="8" w:space="0" w:color="8971E1" w:themeColor="accent5"/>
          <w:right w:val="single" w:sz="8" w:space="0" w:color="8971E1" w:themeColor="accent5"/>
        </w:tcBorders>
      </w:tcPr>
    </w:tblStylePr>
    <w:tblStylePr w:type="firstCol">
      <w:rPr>
        <w:b/>
        <w:bCs/>
      </w:rPr>
    </w:tblStylePr>
    <w:tblStylePr w:type="lastCol">
      <w:rPr>
        <w:b/>
        <w:bCs/>
      </w:rPr>
    </w:tblStylePr>
    <w:tblStylePr w:type="band1Vert">
      <w:tblPr/>
      <w:tcPr>
        <w:tcBorders>
          <w:top w:val="single" w:sz="8" w:space="0" w:color="8971E1" w:themeColor="accent5"/>
          <w:left w:val="single" w:sz="8" w:space="0" w:color="8971E1" w:themeColor="accent5"/>
          <w:bottom w:val="single" w:sz="8" w:space="0" w:color="8971E1" w:themeColor="accent5"/>
          <w:right w:val="single" w:sz="8" w:space="0" w:color="8971E1" w:themeColor="accent5"/>
        </w:tcBorders>
      </w:tcPr>
    </w:tblStylePr>
    <w:tblStylePr w:type="band1Horz">
      <w:tblPr/>
      <w:tcPr>
        <w:tcBorders>
          <w:top w:val="single" w:sz="8" w:space="0" w:color="8971E1" w:themeColor="accent5"/>
          <w:left w:val="single" w:sz="8" w:space="0" w:color="8971E1" w:themeColor="accent5"/>
          <w:bottom w:val="single" w:sz="8" w:space="0" w:color="8971E1" w:themeColor="accent5"/>
          <w:right w:val="single" w:sz="8" w:space="0" w:color="8971E1"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D54773" w:themeColor="accent6"/>
        <w:left w:val="single" w:sz="8" w:space="0" w:color="D54773" w:themeColor="accent6"/>
        <w:bottom w:val="single" w:sz="8" w:space="0" w:color="D54773" w:themeColor="accent6"/>
        <w:right w:val="single" w:sz="8" w:space="0" w:color="D54773" w:themeColor="accent6"/>
      </w:tblBorders>
    </w:tblPr>
    <w:tblStylePr w:type="firstRow">
      <w:pPr>
        <w:spacing w:before="0" w:after="0" w:line="240" w:lineRule="auto"/>
      </w:pPr>
      <w:rPr>
        <w:b/>
        <w:bCs/>
        <w:color w:val="FFFFFF" w:themeColor="background1"/>
      </w:rPr>
      <w:tblPr/>
      <w:tcPr>
        <w:shd w:val="clear" w:color="auto" w:fill="D54773" w:themeFill="accent6"/>
      </w:tcPr>
    </w:tblStylePr>
    <w:tblStylePr w:type="lastRow">
      <w:pPr>
        <w:spacing w:before="0" w:after="0" w:line="240" w:lineRule="auto"/>
      </w:pPr>
      <w:rPr>
        <w:b/>
        <w:bCs/>
      </w:rPr>
      <w:tblPr/>
      <w:tcPr>
        <w:tcBorders>
          <w:top w:val="double" w:sz="6" w:space="0" w:color="D54773" w:themeColor="accent6"/>
          <w:left w:val="single" w:sz="8" w:space="0" w:color="D54773" w:themeColor="accent6"/>
          <w:bottom w:val="single" w:sz="8" w:space="0" w:color="D54773" w:themeColor="accent6"/>
          <w:right w:val="single" w:sz="8" w:space="0" w:color="D54773" w:themeColor="accent6"/>
        </w:tcBorders>
      </w:tcPr>
    </w:tblStylePr>
    <w:tblStylePr w:type="firstCol">
      <w:rPr>
        <w:b/>
        <w:bCs/>
      </w:rPr>
    </w:tblStylePr>
    <w:tblStylePr w:type="lastCol">
      <w:rPr>
        <w:b/>
        <w:bCs/>
      </w:rPr>
    </w:tblStylePr>
    <w:tblStylePr w:type="band1Vert">
      <w:tblPr/>
      <w:tcPr>
        <w:tcBorders>
          <w:top w:val="single" w:sz="8" w:space="0" w:color="D54773" w:themeColor="accent6"/>
          <w:left w:val="single" w:sz="8" w:space="0" w:color="D54773" w:themeColor="accent6"/>
          <w:bottom w:val="single" w:sz="8" w:space="0" w:color="D54773" w:themeColor="accent6"/>
          <w:right w:val="single" w:sz="8" w:space="0" w:color="D54773" w:themeColor="accent6"/>
        </w:tcBorders>
      </w:tcPr>
    </w:tblStylePr>
    <w:tblStylePr w:type="band1Horz">
      <w:tblPr/>
      <w:tcPr>
        <w:tcBorders>
          <w:top w:val="single" w:sz="8" w:space="0" w:color="D54773" w:themeColor="accent6"/>
          <w:left w:val="single" w:sz="8" w:space="0" w:color="D54773" w:themeColor="accent6"/>
          <w:bottom w:val="single" w:sz="8" w:space="0" w:color="D54773" w:themeColor="accent6"/>
          <w:right w:val="single" w:sz="8" w:space="0" w:color="D54773"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2D91" w:themeColor="accent1"/>
        <w:left w:val="single" w:sz="8" w:space="0" w:color="E32D91" w:themeColor="accent1"/>
        <w:bottom w:val="single" w:sz="8" w:space="0" w:color="E32D91" w:themeColor="accent1"/>
        <w:right w:val="single" w:sz="8" w:space="0" w:color="E32D91" w:themeColor="accent1"/>
        <w:insideH w:val="single" w:sz="8" w:space="0" w:color="E32D91" w:themeColor="accent1"/>
        <w:insideV w:val="single" w:sz="8" w:space="0" w:color="E32D9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2D91" w:themeColor="accent1"/>
          <w:left w:val="single" w:sz="8" w:space="0" w:color="E32D91" w:themeColor="accent1"/>
          <w:bottom w:val="single" w:sz="18" w:space="0" w:color="E32D91" w:themeColor="accent1"/>
          <w:right w:val="single" w:sz="8" w:space="0" w:color="E32D91" w:themeColor="accent1"/>
          <w:insideH w:val="nil"/>
          <w:insideV w:val="single" w:sz="8" w:space="0" w:color="E32D9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2D91" w:themeColor="accent1"/>
          <w:left w:val="single" w:sz="8" w:space="0" w:color="E32D91" w:themeColor="accent1"/>
          <w:bottom w:val="single" w:sz="8" w:space="0" w:color="E32D91" w:themeColor="accent1"/>
          <w:right w:val="single" w:sz="8" w:space="0" w:color="E32D91" w:themeColor="accent1"/>
          <w:insideH w:val="nil"/>
          <w:insideV w:val="single" w:sz="8" w:space="0" w:color="E32D9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2D91" w:themeColor="accent1"/>
          <w:left w:val="single" w:sz="8" w:space="0" w:color="E32D91" w:themeColor="accent1"/>
          <w:bottom w:val="single" w:sz="8" w:space="0" w:color="E32D91" w:themeColor="accent1"/>
          <w:right w:val="single" w:sz="8" w:space="0" w:color="E32D91" w:themeColor="accent1"/>
        </w:tcBorders>
      </w:tcPr>
    </w:tblStylePr>
    <w:tblStylePr w:type="band1Vert">
      <w:tblPr/>
      <w:tcPr>
        <w:tcBorders>
          <w:top w:val="single" w:sz="8" w:space="0" w:color="E32D91" w:themeColor="accent1"/>
          <w:left w:val="single" w:sz="8" w:space="0" w:color="E32D91" w:themeColor="accent1"/>
          <w:bottom w:val="single" w:sz="8" w:space="0" w:color="E32D91" w:themeColor="accent1"/>
          <w:right w:val="single" w:sz="8" w:space="0" w:color="E32D91" w:themeColor="accent1"/>
        </w:tcBorders>
        <w:shd w:val="clear" w:color="auto" w:fill="F8CAE3" w:themeFill="accent1" w:themeFillTint="3F"/>
      </w:tcPr>
    </w:tblStylePr>
    <w:tblStylePr w:type="band1Horz">
      <w:tblPr/>
      <w:tcPr>
        <w:tcBorders>
          <w:top w:val="single" w:sz="8" w:space="0" w:color="E32D91" w:themeColor="accent1"/>
          <w:left w:val="single" w:sz="8" w:space="0" w:color="E32D91" w:themeColor="accent1"/>
          <w:bottom w:val="single" w:sz="8" w:space="0" w:color="E32D91" w:themeColor="accent1"/>
          <w:right w:val="single" w:sz="8" w:space="0" w:color="E32D91" w:themeColor="accent1"/>
          <w:insideV w:val="single" w:sz="8" w:space="0" w:color="E32D91" w:themeColor="accent1"/>
        </w:tcBorders>
        <w:shd w:val="clear" w:color="auto" w:fill="F8CAE3" w:themeFill="accent1" w:themeFillTint="3F"/>
      </w:tcPr>
    </w:tblStylePr>
    <w:tblStylePr w:type="band2Horz">
      <w:tblPr/>
      <w:tcPr>
        <w:tcBorders>
          <w:top w:val="single" w:sz="8" w:space="0" w:color="E32D91" w:themeColor="accent1"/>
          <w:left w:val="single" w:sz="8" w:space="0" w:color="E32D91" w:themeColor="accent1"/>
          <w:bottom w:val="single" w:sz="8" w:space="0" w:color="E32D91" w:themeColor="accent1"/>
          <w:right w:val="single" w:sz="8" w:space="0" w:color="E32D91" w:themeColor="accent1"/>
          <w:insideV w:val="single" w:sz="8" w:space="0" w:color="E32D91"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830CC" w:themeColor="accent2"/>
        <w:left w:val="single" w:sz="8" w:space="0" w:color="C830CC" w:themeColor="accent2"/>
        <w:bottom w:val="single" w:sz="8" w:space="0" w:color="C830CC" w:themeColor="accent2"/>
        <w:right w:val="single" w:sz="8" w:space="0" w:color="C830CC" w:themeColor="accent2"/>
        <w:insideH w:val="single" w:sz="8" w:space="0" w:color="C830CC" w:themeColor="accent2"/>
        <w:insideV w:val="single" w:sz="8" w:space="0" w:color="C830C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830CC" w:themeColor="accent2"/>
          <w:left w:val="single" w:sz="8" w:space="0" w:color="C830CC" w:themeColor="accent2"/>
          <w:bottom w:val="single" w:sz="18" w:space="0" w:color="C830CC" w:themeColor="accent2"/>
          <w:right w:val="single" w:sz="8" w:space="0" w:color="C830CC" w:themeColor="accent2"/>
          <w:insideH w:val="nil"/>
          <w:insideV w:val="single" w:sz="8" w:space="0" w:color="C830C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830CC" w:themeColor="accent2"/>
          <w:left w:val="single" w:sz="8" w:space="0" w:color="C830CC" w:themeColor="accent2"/>
          <w:bottom w:val="single" w:sz="8" w:space="0" w:color="C830CC" w:themeColor="accent2"/>
          <w:right w:val="single" w:sz="8" w:space="0" w:color="C830CC" w:themeColor="accent2"/>
          <w:insideH w:val="nil"/>
          <w:insideV w:val="single" w:sz="8" w:space="0" w:color="C830C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830CC" w:themeColor="accent2"/>
          <w:left w:val="single" w:sz="8" w:space="0" w:color="C830CC" w:themeColor="accent2"/>
          <w:bottom w:val="single" w:sz="8" w:space="0" w:color="C830CC" w:themeColor="accent2"/>
          <w:right w:val="single" w:sz="8" w:space="0" w:color="C830CC" w:themeColor="accent2"/>
        </w:tcBorders>
      </w:tcPr>
    </w:tblStylePr>
    <w:tblStylePr w:type="band1Vert">
      <w:tblPr/>
      <w:tcPr>
        <w:tcBorders>
          <w:top w:val="single" w:sz="8" w:space="0" w:color="C830CC" w:themeColor="accent2"/>
          <w:left w:val="single" w:sz="8" w:space="0" w:color="C830CC" w:themeColor="accent2"/>
          <w:bottom w:val="single" w:sz="8" w:space="0" w:color="C830CC" w:themeColor="accent2"/>
          <w:right w:val="single" w:sz="8" w:space="0" w:color="C830CC" w:themeColor="accent2"/>
        </w:tcBorders>
        <w:shd w:val="clear" w:color="auto" w:fill="F1CBF2" w:themeFill="accent2" w:themeFillTint="3F"/>
      </w:tcPr>
    </w:tblStylePr>
    <w:tblStylePr w:type="band1Horz">
      <w:tblPr/>
      <w:tcPr>
        <w:tcBorders>
          <w:top w:val="single" w:sz="8" w:space="0" w:color="C830CC" w:themeColor="accent2"/>
          <w:left w:val="single" w:sz="8" w:space="0" w:color="C830CC" w:themeColor="accent2"/>
          <w:bottom w:val="single" w:sz="8" w:space="0" w:color="C830CC" w:themeColor="accent2"/>
          <w:right w:val="single" w:sz="8" w:space="0" w:color="C830CC" w:themeColor="accent2"/>
          <w:insideV w:val="single" w:sz="8" w:space="0" w:color="C830CC" w:themeColor="accent2"/>
        </w:tcBorders>
        <w:shd w:val="clear" w:color="auto" w:fill="F1CBF2" w:themeFill="accent2" w:themeFillTint="3F"/>
      </w:tcPr>
    </w:tblStylePr>
    <w:tblStylePr w:type="band2Horz">
      <w:tblPr/>
      <w:tcPr>
        <w:tcBorders>
          <w:top w:val="single" w:sz="8" w:space="0" w:color="C830CC" w:themeColor="accent2"/>
          <w:left w:val="single" w:sz="8" w:space="0" w:color="C830CC" w:themeColor="accent2"/>
          <w:bottom w:val="single" w:sz="8" w:space="0" w:color="C830CC" w:themeColor="accent2"/>
          <w:right w:val="single" w:sz="8" w:space="0" w:color="C830CC" w:themeColor="accent2"/>
          <w:insideV w:val="single" w:sz="8" w:space="0" w:color="C830CC"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4EA6DC" w:themeColor="accent3"/>
        <w:left w:val="single" w:sz="8" w:space="0" w:color="4EA6DC" w:themeColor="accent3"/>
        <w:bottom w:val="single" w:sz="8" w:space="0" w:color="4EA6DC" w:themeColor="accent3"/>
        <w:right w:val="single" w:sz="8" w:space="0" w:color="4EA6DC" w:themeColor="accent3"/>
        <w:insideH w:val="single" w:sz="8" w:space="0" w:color="4EA6DC" w:themeColor="accent3"/>
        <w:insideV w:val="single" w:sz="8" w:space="0" w:color="4EA6D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6DC" w:themeColor="accent3"/>
          <w:left w:val="single" w:sz="8" w:space="0" w:color="4EA6DC" w:themeColor="accent3"/>
          <w:bottom w:val="single" w:sz="18" w:space="0" w:color="4EA6DC" w:themeColor="accent3"/>
          <w:right w:val="single" w:sz="8" w:space="0" w:color="4EA6DC" w:themeColor="accent3"/>
          <w:insideH w:val="nil"/>
          <w:insideV w:val="single" w:sz="8" w:space="0" w:color="4EA6D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6DC" w:themeColor="accent3"/>
          <w:left w:val="single" w:sz="8" w:space="0" w:color="4EA6DC" w:themeColor="accent3"/>
          <w:bottom w:val="single" w:sz="8" w:space="0" w:color="4EA6DC" w:themeColor="accent3"/>
          <w:right w:val="single" w:sz="8" w:space="0" w:color="4EA6DC" w:themeColor="accent3"/>
          <w:insideH w:val="nil"/>
          <w:insideV w:val="single" w:sz="8" w:space="0" w:color="4EA6D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6DC" w:themeColor="accent3"/>
          <w:left w:val="single" w:sz="8" w:space="0" w:color="4EA6DC" w:themeColor="accent3"/>
          <w:bottom w:val="single" w:sz="8" w:space="0" w:color="4EA6DC" w:themeColor="accent3"/>
          <w:right w:val="single" w:sz="8" w:space="0" w:color="4EA6DC" w:themeColor="accent3"/>
        </w:tcBorders>
      </w:tcPr>
    </w:tblStylePr>
    <w:tblStylePr w:type="band1Vert">
      <w:tblPr/>
      <w:tcPr>
        <w:tcBorders>
          <w:top w:val="single" w:sz="8" w:space="0" w:color="4EA6DC" w:themeColor="accent3"/>
          <w:left w:val="single" w:sz="8" w:space="0" w:color="4EA6DC" w:themeColor="accent3"/>
          <w:bottom w:val="single" w:sz="8" w:space="0" w:color="4EA6DC" w:themeColor="accent3"/>
          <w:right w:val="single" w:sz="8" w:space="0" w:color="4EA6DC" w:themeColor="accent3"/>
        </w:tcBorders>
        <w:shd w:val="clear" w:color="auto" w:fill="D3E8F6" w:themeFill="accent3" w:themeFillTint="3F"/>
      </w:tcPr>
    </w:tblStylePr>
    <w:tblStylePr w:type="band1Horz">
      <w:tblPr/>
      <w:tcPr>
        <w:tcBorders>
          <w:top w:val="single" w:sz="8" w:space="0" w:color="4EA6DC" w:themeColor="accent3"/>
          <w:left w:val="single" w:sz="8" w:space="0" w:color="4EA6DC" w:themeColor="accent3"/>
          <w:bottom w:val="single" w:sz="8" w:space="0" w:color="4EA6DC" w:themeColor="accent3"/>
          <w:right w:val="single" w:sz="8" w:space="0" w:color="4EA6DC" w:themeColor="accent3"/>
          <w:insideV w:val="single" w:sz="8" w:space="0" w:color="4EA6DC" w:themeColor="accent3"/>
        </w:tcBorders>
        <w:shd w:val="clear" w:color="auto" w:fill="D3E8F6" w:themeFill="accent3" w:themeFillTint="3F"/>
      </w:tcPr>
    </w:tblStylePr>
    <w:tblStylePr w:type="band2Horz">
      <w:tblPr/>
      <w:tcPr>
        <w:tcBorders>
          <w:top w:val="single" w:sz="8" w:space="0" w:color="4EA6DC" w:themeColor="accent3"/>
          <w:left w:val="single" w:sz="8" w:space="0" w:color="4EA6DC" w:themeColor="accent3"/>
          <w:bottom w:val="single" w:sz="8" w:space="0" w:color="4EA6DC" w:themeColor="accent3"/>
          <w:right w:val="single" w:sz="8" w:space="0" w:color="4EA6DC" w:themeColor="accent3"/>
          <w:insideV w:val="single" w:sz="8" w:space="0" w:color="4EA6DC"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4775E7" w:themeColor="accent4"/>
        <w:left w:val="single" w:sz="8" w:space="0" w:color="4775E7" w:themeColor="accent4"/>
        <w:bottom w:val="single" w:sz="8" w:space="0" w:color="4775E7" w:themeColor="accent4"/>
        <w:right w:val="single" w:sz="8" w:space="0" w:color="4775E7" w:themeColor="accent4"/>
        <w:insideH w:val="single" w:sz="8" w:space="0" w:color="4775E7" w:themeColor="accent4"/>
        <w:insideV w:val="single" w:sz="8" w:space="0" w:color="4775E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775E7" w:themeColor="accent4"/>
          <w:left w:val="single" w:sz="8" w:space="0" w:color="4775E7" w:themeColor="accent4"/>
          <w:bottom w:val="single" w:sz="18" w:space="0" w:color="4775E7" w:themeColor="accent4"/>
          <w:right w:val="single" w:sz="8" w:space="0" w:color="4775E7" w:themeColor="accent4"/>
          <w:insideH w:val="nil"/>
          <w:insideV w:val="single" w:sz="8" w:space="0" w:color="4775E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775E7" w:themeColor="accent4"/>
          <w:left w:val="single" w:sz="8" w:space="0" w:color="4775E7" w:themeColor="accent4"/>
          <w:bottom w:val="single" w:sz="8" w:space="0" w:color="4775E7" w:themeColor="accent4"/>
          <w:right w:val="single" w:sz="8" w:space="0" w:color="4775E7" w:themeColor="accent4"/>
          <w:insideH w:val="nil"/>
          <w:insideV w:val="single" w:sz="8" w:space="0" w:color="4775E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775E7" w:themeColor="accent4"/>
          <w:left w:val="single" w:sz="8" w:space="0" w:color="4775E7" w:themeColor="accent4"/>
          <w:bottom w:val="single" w:sz="8" w:space="0" w:color="4775E7" w:themeColor="accent4"/>
          <w:right w:val="single" w:sz="8" w:space="0" w:color="4775E7" w:themeColor="accent4"/>
        </w:tcBorders>
      </w:tcPr>
    </w:tblStylePr>
    <w:tblStylePr w:type="band1Vert">
      <w:tblPr/>
      <w:tcPr>
        <w:tcBorders>
          <w:top w:val="single" w:sz="8" w:space="0" w:color="4775E7" w:themeColor="accent4"/>
          <w:left w:val="single" w:sz="8" w:space="0" w:color="4775E7" w:themeColor="accent4"/>
          <w:bottom w:val="single" w:sz="8" w:space="0" w:color="4775E7" w:themeColor="accent4"/>
          <w:right w:val="single" w:sz="8" w:space="0" w:color="4775E7" w:themeColor="accent4"/>
        </w:tcBorders>
        <w:shd w:val="clear" w:color="auto" w:fill="D1DCF9" w:themeFill="accent4" w:themeFillTint="3F"/>
      </w:tcPr>
    </w:tblStylePr>
    <w:tblStylePr w:type="band1Horz">
      <w:tblPr/>
      <w:tcPr>
        <w:tcBorders>
          <w:top w:val="single" w:sz="8" w:space="0" w:color="4775E7" w:themeColor="accent4"/>
          <w:left w:val="single" w:sz="8" w:space="0" w:color="4775E7" w:themeColor="accent4"/>
          <w:bottom w:val="single" w:sz="8" w:space="0" w:color="4775E7" w:themeColor="accent4"/>
          <w:right w:val="single" w:sz="8" w:space="0" w:color="4775E7" w:themeColor="accent4"/>
          <w:insideV w:val="single" w:sz="8" w:space="0" w:color="4775E7" w:themeColor="accent4"/>
        </w:tcBorders>
        <w:shd w:val="clear" w:color="auto" w:fill="D1DCF9" w:themeFill="accent4" w:themeFillTint="3F"/>
      </w:tcPr>
    </w:tblStylePr>
    <w:tblStylePr w:type="band2Horz">
      <w:tblPr/>
      <w:tcPr>
        <w:tcBorders>
          <w:top w:val="single" w:sz="8" w:space="0" w:color="4775E7" w:themeColor="accent4"/>
          <w:left w:val="single" w:sz="8" w:space="0" w:color="4775E7" w:themeColor="accent4"/>
          <w:bottom w:val="single" w:sz="8" w:space="0" w:color="4775E7" w:themeColor="accent4"/>
          <w:right w:val="single" w:sz="8" w:space="0" w:color="4775E7" w:themeColor="accent4"/>
          <w:insideV w:val="single" w:sz="8" w:space="0" w:color="4775E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8971E1" w:themeColor="accent5"/>
        <w:left w:val="single" w:sz="8" w:space="0" w:color="8971E1" w:themeColor="accent5"/>
        <w:bottom w:val="single" w:sz="8" w:space="0" w:color="8971E1" w:themeColor="accent5"/>
        <w:right w:val="single" w:sz="8" w:space="0" w:color="8971E1" w:themeColor="accent5"/>
        <w:insideH w:val="single" w:sz="8" w:space="0" w:color="8971E1" w:themeColor="accent5"/>
        <w:insideV w:val="single" w:sz="8" w:space="0" w:color="8971E1"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971E1" w:themeColor="accent5"/>
          <w:left w:val="single" w:sz="8" w:space="0" w:color="8971E1" w:themeColor="accent5"/>
          <w:bottom w:val="single" w:sz="18" w:space="0" w:color="8971E1" w:themeColor="accent5"/>
          <w:right w:val="single" w:sz="8" w:space="0" w:color="8971E1" w:themeColor="accent5"/>
          <w:insideH w:val="nil"/>
          <w:insideV w:val="single" w:sz="8" w:space="0" w:color="8971E1"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971E1" w:themeColor="accent5"/>
          <w:left w:val="single" w:sz="8" w:space="0" w:color="8971E1" w:themeColor="accent5"/>
          <w:bottom w:val="single" w:sz="8" w:space="0" w:color="8971E1" w:themeColor="accent5"/>
          <w:right w:val="single" w:sz="8" w:space="0" w:color="8971E1" w:themeColor="accent5"/>
          <w:insideH w:val="nil"/>
          <w:insideV w:val="single" w:sz="8" w:space="0" w:color="8971E1"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971E1" w:themeColor="accent5"/>
          <w:left w:val="single" w:sz="8" w:space="0" w:color="8971E1" w:themeColor="accent5"/>
          <w:bottom w:val="single" w:sz="8" w:space="0" w:color="8971E1" w:themeColor="accent5"/>
          <w:right w:val="single" w:sz="8" w:space="0" w:color="8971E1" w:themeColor="accent5"/>
        </w:tcBorders>
      </w:tcPr>
    </w:tblStylePr>
    <w:tblStylePr w:type="band1Vert">
      <w:tblPr/>
      <w:tcPr>
        <w:tcBorders>
          <w:top w:val="single" w:sz="8" w:space="0" w:color="8971E1" w:themeColor="accent5"/>
          <w:left w:val="single" w:sz="8" w:space="0" w:color="8971E1" w:themeColor="accent5"/>
          <w:bottom w:val="single" w:sz="8" w:space="0" w:color="8971E1" w:themeColor="accent5"/>
          <w:right w:val="single" w:sz="8" w:space="0" w:color="8971E1" w:themeColor="accent5"/>
        </w:tcBorders>
        <w:shd w:val="clear" w:color="auto" w:fill="E1DBF7" w:themeFill="accent5" w:themeFillTint="3F"/>
      </w:tcPr>
    </w:tblStylePr>
    <w:tblStylePr w:type="band1Horz">
      <w:tblPr/>
      <w:tcPr>
        <w:tcBorders>
          <w:top w:val="single" w:sz="8" w:space="0" w:color="8971E1" w:themeColor="accent5"/>
          <w:left w:val="single" w:sz="8" w:space="0" w:color="8971E1" w:themeColor="accent5"/>
          <w:bottom w:val="single" w:sz="8" w:space="0" w:color="8971E1" w:themeColor="accent5"/>
          <w:right w:val="single" w:sz="8" w:space="0" w:color="8971E1" w:themeColor="accent5"/>
          <w:insideV w:val="single" w:sz="8" w:space="0" w:color="8971E1" w:themeColor="accent5"/>
        </w:tcBorders>
        <w:shd w:val="clear" w:color="auto" w:fill="E1DBF7" w:themeFill="accent5" w:themeFillTint="3F"/>
      </w:tcPr>
    </w:tblStylePr>
    <w:tblStylePr w:type="band2Horz">
      <w:tblPr/>
      <w:tcPr>
        <w:tcBorders>
          <w:top w:val="single" w:sz="8" w:space="0" w:color="8971E1" w:themeColor="accent5"/>
          <w:left w:val="single" w:sz="8" w:space="0" w:color="8971E1" w:themeColor="accent5"/>
          <w:bottom w:val="single" w:sz="8" w:space="0" w:color="8971E1" w:themeColor="accent5"/>
          <w:right w:val="single" w:sz="8" w:space="0" w:color="8971E1" w:themeColor="accent5"/>
          <w:insideV w:val="single" w:sz="8" w:space="0" w:color="8971E1"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D54773" w:themeColor="accent6"/>
        <w:left w:val="single" w:sz="8" w:space="0" w:color="D54773" w:themeColor="accent6"/>
        <w:bottom w:val="single" w:sz="8" w:space="0" w:color="D54773" w:themeColor="accent6"/>
        <w:right w:val="single" w:sz="8" w:space="0" w:color="D54773" w:themeColor="accent6"/>
        <w:insideH w:val="single" w:sz="8" w:space="0" w:color="D54773" w:themeColor="accent6"/>
        <w:insideV w:val="single" w:sz="8" w:space="0" w:color="D5477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4773" w:themeColor="accent6"/>
          <w:left w:val="single" w:sz="8" w:space="0" w:color="D54773" w:themeColor="accent6"/>
          <w:bottom w:val="single" w:sz="18" w:space="0" w:color="D54773" w:themeColor="accent6"/>
          <w:right w:val="single" w:sz="8" w:space="0" w:color="D54773" w:themeColor="accent6"/>
          <w:insideH w:val="nil"/>
          <w:insideV w:val="single" w:sz="8" w:space="0" w:color="D5477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4773" w:themeColor="accent6"/>
          <w:left w:val="single" w:sz="8" w:space="0" w:color="D54773" w:themeColor="accent6"/>
          <w:bottom w:val="single" w:sz="8" w:space="0" w:color="D54773" w:themeColor="accent6"/>
          <w:right w:val="single" w:sz="8" w:space="0" w:color="D54773" w:themeColor="accent6"/>
          <w:insideH w:val="nil"/>
          <w:insideV w:val="single" w:sz="8" w:space="0" w:color="D5477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4773" w:themeColor="accent6"/>
          <w:left w:val="single" w:sz="8" w:space="0" w:color="D54773" w:themeColor="accent6"/>
          <w:bottom w:val="single" w:sz="8" w:space="0" w:color="D54773" w:themeColor="accent6"/>
          <w:right w:val="single" w:sz="8" w:space="0" w:color="D54773" w:themeColor="accent6"/>
        </w:tcBorders>
      </w:tcPr>
    </w:tblStylePr>
    <w:tblStylePr w:type="band1Vert">
      <w:tblPr/>
      <w:tcPr>
        <w:tcBorders>
          <w:top w:val="single" w:sz="8" w:space="0" w:color="D54773" w:themeColor="accent6"/>
          <w:left w:val="single" w:sz="8" w:space="0" w:color="D54773" w:themeColor="accent6"/>
          <w:bottom w:val="single" w:sz="8" w:space="0" w:color="D54773" w:themeColor="accent6"/>
          <w:right w:val="single" w:sz="8" w:space="0" w:color="D54773" w:themeColor="accent6"/>
        </w:tcBorders>
        <w:shd w:val="clear" w:color="auto" w:fill="F4D1DC" w:themeFill="accent6" w:themeFillTint="3F"/>
      </w:tcPr>
    </w:tblStylePr>
    <w:tblStylePr w:type="band1Horz">
      <w:tblPr/>
      <w:tcPr>
        <w:tcBorders>
          <w:top w:val="single" w:sz="8" w:space="0" w:color="D54773" w:themeColor="accent6"/>
          <w:left w:val="single" w:sz="8" w:space="0" w:color="D54773" w:themeColor="accent6"/>
          <w:bottom w:val="single" w:sz="8" w:space="0" w:color="D54773" w:themeColor="accent6"/>
          <w:right w:val="single" w:sz="8" w:space="0" w:color="D54773" w:themeColor="accent6"/>
          <w:insideV w:val="single" w:sz="8" w:space="0" w:color="D54773" w:themeColor="accent6"/>
        </w:tcBorders>
        <w:shd w:val="clear" w:color="auto" w:fill="F4D1DC" w:themeFill="accent6" w:themeFillTint="3F"/>
      </w:tcPr>
    </w:tblStylePr>
    <w:tblStylePr w:type="band2Horz">
      <w:tblPr/>
      <w:tcPr>
        <w:tcBorders>
          <w:top w:val="single" w:sz="8" w:space="0" w:color="D54773" w:themeColor="accent6"/>
          <w:left w:val="single" w:sz="8" w:space="0" w:color="D54773" w:themeColor="accent6"/>
          <w:bottom w:val="single" w:sz="8" w:space="0" w:color="D54773" w:themeColor="accent6"/>
          <w:right w:val="single" w:sz="8" w:space="0" w:color="D54773" w:themeColor="accent6"/>
          <w:insideV w:val="single" w:sz="8" w:space="0" w:color="D54773"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A61AC" w:themeColor="accent1" w:themeTint="BF"/>
        <w:left w:val="single" w:sz="8" w:space="0" w:color="EA61AC" w:themeColor="accent1" w:themeTint="BF"/>
        <w:bottom w:val="single" w:sz="8" w:space="0" w:color="EA61AC" w:themeColor="accent1" w:themeTint="BF"/>
        <w:right w:val="single" w:sz="8" w:space="0" w:color="EA61AC" w:themeColor="accent1" w:themeTint="BF"/>
        <w:insideH w:val="single" w:sz="8" w:space="0" w:color="EA61AC" w:themeColor="accent1" w:themeTint="BF"/>
      </w:tblBorders>
    </w:tblPr>
    <w:tblStylePr w:type="firstRow">
      <w:pPr>
        <w:spacing w:before="0" w:after="0" w:line="240" w:lineRule="auto"/>
      </w:pPr>
      <w:rPr>
        <w:b/>
        <w:bCs/>
        <w:color w:val="FFFFFF" w:themeColor="background1"/>
      </w:rPr>
      <w:tblPr/>
      <w:tcPr>
        <w:tcBorders>
          <w:top w:val="single" w:sz="8" w:space="0" w:color="EA61AC" w:themeColor="accent1" w:themeTint="BF"/>
          <w:left w:val="single" w:sz="8" w:space="0" w:color="EA61AC" w:themeColor="accent1" w:themeTint="BF"/>
          <w:bottom w:val="single" w:sz="8" w:space="0" w:color="EA61AC" w:themeColor="accent1" w:themeTint="BF"/>
          <w:right w:val="single" w:sz="8" w:space="0" w:color="EA61AC" w:themeColor="accent1" w:themeTint="BF"/>
          <w:insideH w:val="nil"/>
          <w:insideV w:val="nil"/>
        </w:tcBorders>
        <w:shd w:val="clear" w:color="auto" w:fill="E32D91" w:themeFill="accent1"/>
      </w:tcPr>
    </w:tblStylePr>
    <w:tblStylePr w:type="lastRow">
      <w:pPr>
        <w:spacing w:before="0" w:after="0" w:line="240" w:lineRule="auto"/>
      </w:pPr>
      <w:rPr>
        <w:b/>
        <w:bCs/>
      </w:rPr>
      <w:tblPr/>
      <w:tcPr>
        <w:tcBorders>
          <w:top w:val="double" w:sz="6" w:space="0" w:color="EA61AC" w:themeColor="accent1" w:themeTint="BF"/>
          <w:left w:val="single" w:sz="8" w:space="0" w:color="EA61AC" w:themeColor="accent1" w:themeTint="BF"/>
          <w:bottom w:val="single" w:sz="8" w:space="0" w:color="EA61AC" w:themeColor="accent1" w:themeTint="BF"/>
          <w:right w:val="single" w:sz="8" w:space="0" w:color="EA61AC" w:themeColor="accent1" w:themeTint="BF"/>
          <w:insideH w:val="nil"/>
          <w:insideV w:val="nil"/>
        </w:tcBorders>
      </w:tcPr>
    </w:tblStylePr>
    <w:tblStylePr w:type="firstCol">
      <w:rPr>
        <w:b/>
        <w:bCs/>
      </w:rPr>
    </w:tblStylePr>
    <w:tblStylePr w:type="lastCol">
      <w:rPr>
        <w:b/>
        <w:bCs/>
      </w:rPr>
    </w:tblStylePr>
    <w:tblStylePr w:type="band1Vert">
      <w:tblPr/>
      <w:tcPr>
        <w:shd w:val="clear" w:color="auto" w:fill="F8CAE3" w:themeFill="accent1" w:themeFillTint="3F"/>
      </w:tcPr>
    </w:tblStylePr>
    <w:tblStylePr w:type="band1Horz">
      <w:tblPr/>
      <w:tcPr>
        <w:tcBorders>
          <w:insideH w:val="nil"/>
          <w:insideV w:val="nil"/>
        </w:tcBorders>
        <w:shd w:val="clear" w:color="auto" w:fill="F8CAE3"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D662DA" w:themeColor="accent2" w:themeTint="BF"/>
        <w:left w:val="single" w:sz="8" w:space="0" w:color="D662DA" w:themeColor="accent2" w:themeTint="BF"/>
        <w:bottom w:val="single" w:sz="8" w:space="0" w:color="D662DA" w:themeColor="accent2" w:themeTint="BF"/>
        <w:right w:val="single" w:sz="8" w:space="0" w:color="D662DA" w:themeColor="accent2" w:themeTint="BF"/>
        <w:insideH w:val="single" w:sz="8" w:space="0" w:color="D662DA" w:themeColor="accent2" w:themeTint="BF"/>
      </w:tblBorders>
    </w:tblPr>
    <w:tblStylePr w:type="firstRow">
      <w:pPr>
        <w:spacing w:before="0" w:after="0" w:line="240" w:lineRule="auto"/>
      </w:pPr>
      <w:rPr>
        <w:b/>
        <w:bCs/>
        <w:color w:val="FFFFFF" w:themeColor="background1"/>
      </w:rPr>
      <w:tblPr/>
      <w:tcPr>
        <w:tcBorders>
          <w:top w:val="single" w:sz="8" w:space="0" w:color="D662DA" w:themeColor="accent2" w:themeTint="BF"/>
          <w:left w:val="single" w:sz="8" w:space="0" w:color="D662DA" w:themeColor="accent2" w:themeTint="BF"/>
          <w:bottom w:val="single" w:sz="8" w:space="0" w:color="D662DA" w:themeColor="accent2" w:themeTint="BF"/>
          <w:right w:val="single" w:sz="8" w:space="0" w:color="D662DA" w:themeColor="accent2" w:themeTint="BF"/>
          <w:insideH w:val="nil"/>
          <w:insideV w:val="nil"/>
        </w:tcBorders>
        <w:shd w:val="clear" w:color="auto" w:fill="C830CC" w:themeFill="accent2"/>
      </w:tcPr>
    </w:tblStylePr>
    <w:tblStylePr w:type="lastRow">
      <w:pPr>
        <w:spacing w:before="0" w:after="0" w:line="240" w:lineRule="auto"/>
      </w:pPr>
      <w:rPr>
        <w:b/>
        <w:bCs/>
      </w:rPr>
      <w:tblPr/>
      <w:tcPr>
        <w:tcBorders>
          <w:top w:val="double" w:sz="6" w:space="0" w:color="D662DA" w:themeColor="accent2" w:themeTint="BF"/>
          <w:left w:val="single" w:sz="8" w:space="0" w:color="D662DA" w:themeColor="accent2" w:themeTint="BF"/>
          <w:bottom w:val="single" w:sz="8" w:space="0" w:color="D662DA" w:themeColor="accent2" w:themeTint="BF"/>
          <w:right w:val="single" w:sz="8" w:space="0" w:color="D662DA"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CBF2" w:themeFill="accent2" w:themeFillTint="3F"/>
      </w:tcPr>
    </w:tblStylePr>
    <w:tblStylePr w:type="band1Horz">
      <w:tblPr/>
      <w:tcPr>
        <w:tcBorders>
          <w:insideH w:val="nil"/>
          <w:insideV w:val="nil"/>
        </w:tcBorders>
        <w:shd w:val="clear" w:color="auto" w:fill="F1CBF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7ABCE4" w:themeColor="accent3" w:themeTint="BF"/>
        <w:left w:val="single" w:sz="8" w:space="0" w:color="7ABCE4" w:themeColor="accent3" w:themeTint="BF"/>
        <w:bottom w:val="single" w:sz="8" w:space="0" w:color="7ABCE4" w:themeColor="accent3" w:themeTint="BF"/>
        <w:right w:val="single" w:sz="8" w:space="0" w:color="7ABCE4" w:themeColor="accent3" w:themeTint="BF"/>
        <w:insideH w:val="single" w:sz="8" w:space="0" w:color="7ABCE4" w:themeColor="accent3" w:themeTint="BF"/>
      </w:tblBorders>
    </w:tblPr>
    <w:tblStylePr w:type="firstRow">
      <w:pPr>
        <w:spacing w:before="0" w:after="0" w:line="240" w:lineRule="auto"/>
      </w:pPr>
      <w:rPr>
        <w:b/>
        <w:bCs/>
        <w:color w:val="FFFFFF" w:themeColor="background1"/>
      </w:rPr>
      <w:tblPr/>
      <w:tcPr>
        <w:tcBorders>
          <w:top w:val="single" w:sz="8" w:space="0" w:color="7ABCE4" w:themeColor="accent3" w:themeTint="BF"/>
          <w:left w:val="single" w:sz="8" w:space="0" w:color="7ABCE4" w:themeColor="accent3" w:themeTint="BF"/>
          <w:bottom w:val="single" w:sz="8" w:space="0" w:color="7ABCE4" w:themeColor="accent3" w:themeTint="BF"/>
          <w:right w:val="single" w:sz="8" w:space="0" w:color="7ABCE4" w:themeColor="accent3" w:themeTint="BF"/>
          <w:insideH w:val="nil"/>
          <w:insideV w:val="nil"/>
        </w:tcBorders>
        <w:shd w:val="clear" w:color="auto" w:fill="4EA6DC" w:themeFill="accent3"/>
      </w:tcPr>
    </w:tblStylePr>
    <w:tblStylePr w:type="lastRow">
      <w:pPr>
        <w:spacing w:before="0" w:after="0" w:line="240" w:lineRule="auto"/>
      </w:pPr>
      <w:rPr>
        <w:b/>
        <w:bCs/>
      </w:rPr>
      <w:tblPr/>
      <w:tcPr>
        <w:tcBorders>
          <w:top w:val="double" w:sz="6" w:space="0" w:color="7ABCE4" w:themeColor="accent3" w:themeTint="BF"/>
          <w:left w:val="single" w:sz="8" w:space="0" w:color="7ABCE4" w:themeColor="accent3" w:themeTint="BF"/>
          <w:bottom w:val="single" w:sz="8" w:space="0" w:color="7ABCE4" w:themeColor="accent3" w:themeTint="BF"/>
          <w:right w:val="single" w:sz="8" w:space="0" w:color="7ABCE4" w:themeColor="accent3" w:themeTint="BF"/>
          <w:insideH w:val="nil"/>
          <w:insideV w:val="nil"/>
        </w:tcBorders>
      </w:tcPr>
    </w:tblStylePr>
    <w:tblStylePr w:type="firstCol">
      <w:rPr>
        <w:b/>
        <w:bCs/>
      </w:rPr>
    </w:tblStylePr>
    <w:tblStylePr w:type="lastCol">
      <w:rPr>
        <w:b/>
        <w:bCs/>
      </w:rPr>
    </w:tblStylePr>
    <w:tblStylePr w:type="band1Vert">
      <w:tblPr/>
      <w:tcPr>
        <w:shd w:val="clear" w:color="auto" w:fill="D3E8F6" w:themeFill="accent3" w:themeFillTint="3F"/>
      </w:tcPr>
    </w:tblStylePr>
    <w:tblStylePr w:type="band1Horz">
      <w:tblPr/>
      <w:tcPr>
        <w:tcBorders>
          <w:insideH w:val="nil"/>
          <w:insideV w:val="nil"/>
        </w:tcBorders>
        <w:shd w:val="clear" w:color="auto" w:fill="D3E8F6"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7597ED" w:themeColor="accent4" w:themeTint="BF"/>
        <w:left w:val="single" w:sz="8" w:space="0" w:color="7597ED" w:themeColor="accent4" w:themeTint="BF"/>
        <w:bottom w:val="single" w:sz="8" w:space="0" w:color="7597ED" w:themeColor="accent4" w:themeTint="BF"/>
        <w:right w:val="single" w:sz="8" w:space="0" w:color="7597ED" w:themeColor="accent4" w:themeTint="BF"/>
        <w:insideH w:val="single" w:sz="8" w:space="0" w:color="7597ED" w:themeColor="accent4" w:themeTint="BF"/>
      </w:tblBorders>
    </w:tblPr>
    <w:tblStylePr w:type="firstRow">
      <w:pPr>
        <w:spacing w:before="0" w:after="0" w:line="240" w:lineRule="auto"/>
      </w:pPr>
      <w:rPr>
        <w:b/>
        <w:bCs/>
        <w:color w:val="FFFFFF" w:themeColor="background1"/>
      </w:rPr>
      <w:tblPr/>
      <w:tcPr>
        <w:tcBorders>
          <w:top w:val="single" w:sz="8" w:space="0" w:color="7597ED" w:themeColor="accent4" w:themeTint="BF"/>
          <w:left w:val="single" w:sz="8" w:space="0" w:color="7597ED" w:themeColor="accent4" w:themeTint="BF"/>
          <w:bottom w:val="single" w:sz="8" w:space="0" w:color="7597ED" w:themeColor="accent4" w:themeTint="BF"/>
          <w:right w:val="single" w:sz="8" w:space="0" w:color="7597ED" w:themeColor="accent4" w:themeTint="BF"/>
          <w:insideH w:val="nil"/>
          <w:insideV w:val="nil"/>
        </w:tcBorders>
        <w:shd w:val="clear" w:color="auto" w:fill="4775E7" w:themeFill="accent4"/>
      </w:tcPr>
    </w:tblStylePr>
    <w:tblStylePr w:type="lastRow">
      <w:pPr>
        <w:spacing w:before="0" w:after="0" w:line="240" w:lineRule="auto"/>
      </w:pPr>
      <w:rPr>
        <w:b/>
        <w:bCs/>
      </w:rPr>
      <w:tblPr/>
      <w:tcPr>
        <w:tcBorders>
          <w:top w:val="double" w:sz="6" w:space="0" w:color="7597ED" w:themeColor="accent4" w:themeTint="BF"/>
          <w:left w:val="single" w:sz="8" w:space="0" w:color="7597ED" w:themeColor="accent4" w:themeTint="BF"/>
          <w:bottom w:val="single" w:sz="8" w:space="0" w:color="7597ED" w:themeColor="accent4" w:themeTint="BF"/>
          <w:right w:val="single" w:sz="8" w:space="0" w:color="7597ED" w:themeColor="accent4" w:themeTint="BF"/>
          <w:insideH w:val="nil"/>
          <w:insideV w:val="nil"/>
        </w:tcBorders>
      </w:tcPr>
    </w:tblStylePr>
    <w:tblStylePr w:type="firstCol">
      <w:rPr>
        <w:b/>
        <w:bCs/>
      </w:rPr>
    </w:tblStylePr>
    <w:tblStylePr w:type="lastCol">
      <w:rPr>
        <w:b/>
        <w:bCs/>
      </w:rPr>
    </w:tblStylePr>
    <w:tblStylePr w:type="band1Vert">
      <w:tblPr/>
      <w:tcPr>
        <w:shd w:val="clear" w:color="auto" w:fill="D1DCF9" w:themeFill="accent4" w:themeFillTint="3F"/>
      </w:tcPr>
    </w:tblStylePr>
    <w:tblStylePr w:type="band1Horz">
      <w:tblPr/>
      <w:tcPr>
        <w:tcBorders>
          <w:insideH w:val="nil"/>
          <w:insideV w:val="nil"/>
        </w:tcBorders>
        <w:shd w:val="clear" w:color="auto" w:fill="D1DCF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A694E8" w:themeColor="accent5" w:themeTint="BF"/>
        <w:left w:val="single" w:sz="8" w:space="0" w:color="A694E8" w:themeColor="accent5" w:themeTint="BF"/>
        <w:bottom w:val="single" w:sz="8" w:space="0" w:color="A694E8" w:themeColor="accent5" w:themeTint="BF"/>
        <w:right w:val="single" w:sz="8" w:space="0" w:color="A694E8" w:themeColor="accent5" w:themeTint="BF"/>
        <w:insideH w:val="single" w:sz="8" w:space="0" w:color="A694E8" w:themeColor="accent5" w:themeTint="BF"/>
      </w:tblBorders>
    </w:tblPr>
    <w:tblStylePr w:type="firstRow">
      <w:pPr>
        <w:spacing w:before="0" w:after="0" w:line="240" w:lineRule="auto"/>
      </w:pPr>
      <w:rPr>
        <w:b/>
        <w:bCs/>
        <w:color w:val="FFFFFF" w:themeColor="background1"/>
      </w:rPr>
      <w:tblPr/>
      <w:tcPr>
        <w:tcBorders>
          <w:top w:val="single" w:sz="8" w:space="0" w:color="A694E8" w:themeColor="accent5" w:themeTint="BF"/>
          <w:left w:val="single" w:sz="8" w:space="0" w:color="A694E8" w:themeColor="accent5" w:themeTint="BF"/>
          <w:bottom w:val="single" w:sz="8" w:space="0" w:color="A694E8" w:themeColor="accent5" w:themeTint="BF"/>
          <w:right w:val="single" w:sz="8" w:space="0" w:color="A694E8" w:themeColor="accent5" w:themeTint="BF"/>
          <w:insideH w:val="nil"/>
          <w:insideV w:val="nil"/>
        </w:tcBorders>
        <w:shd w:val="clear" w:color="auto" w:fill="8971E1" w:themeFill="accent5"/>
      </w:tcPr>
    </w:tblStylePr>
    <w:tblStylePr w:type="lastRow">
      <w:pPr>
        <w:spacing w:before="0" w:after="0" w:line="240" w:lineRule="auto"/>
      </w:pPr>
      <w:rPr>
        <w:b/>
        <w:bCs/>
      </w:rPr>
      <w:tblPr/>
      <w:tcPr>
        <w:tcBorders>
          <w:top w:val="double" w:sz="6" w:space="0" w:color="A694E8" w:themeColor="accent5" w:themeTint="BF"/>
          <w:left w:val="single" w:sz="8" w:space="0" w:color="A694E8" w:themeColor="accent5" w:themeTint="BF"/>
          <w:bottom w:val="single" w:sz="8" w:space="0" w:color="A694E8" w:themeColor="accent5" w:themeTint="BF"/>
          <w:right w:val="single" w:sz="8" w:space="0" w:color="A694E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1DBF7" w:themeFill="accent5" w:themeFillTint="3F"/>
      </w:tcPr>
    </w:tblStylePr>
    <w:tblStylePr w:type="band1Horz">
      <w:tblPr/>
      <w:tcPr>
        <w:tcBorders>
          <w:insideH w:val="nil"/>
          <w:insideV w:val="nil"/>
        </w:tcBorders>
        <w:shd w:val="clear" w:color="auto" w:fill="E1DBF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DF7596" w:themeColor="accent6" w:themeTint="BF"/>
        <w:left w:val="single" w:sz="8" w:space="0" w:color="DF7596" w:themeColor="accent6" w:themeTint="BF"/>
        <w:bottom w:val="single" w:sz="8" w:space="0" w:color="DF7596" w:themeColor="accent6" w:themeTint="BF"/>
        <w:right w:val="single" w:sz="8" w:space="0" w:color="DF7596" w:themeColor="accent6" w:themeTint="BF"/>
        <w:insideH w:val="single" w:sz="8" w:space="0" w:color="DF7596" w:themeColor="accent6" w:themeTint="BF"/>
      </w:tblBorders>
    </w:tblPr>
    <w:tblStylePr w:type="firstRow">
      <w:pPr>
        <w:spacing w:before="0" w:after="0" w:line="240" w:lineRule="auto"/>
      </w:pPr>
      <w:rPr>
        <w:b/>
        <w:bCs/>
        <w:color w:val="FFFFFF" w:themeColor="background1"/>
      </w:rPr>
      <w:tblPr/>
      <w:tcPr>
        <w:tcBorders>
          <w:top w:val="single" w:sz="8" w:space="0" w:color="DF7596" w:themeColor="accent6" w:themeTint="BF"/>
          <w:left w:val="single" w:sz="8" w:space="0" w:color="DF7596" w:themeColor="accent6" w:themeTint="BF"/>
          <w:bottom w:val="single" w:sz="8" w:space="0" w:color="DF7596" w:themeColor="accent6" w:themeTint="BF"/>
          <w:right w:val="single" w:sz="8" w:space="0" w:color="DF7596" w:themeColor="accent6" w:themeTint="BF"/>
          <w:insideH w:val="nil"/>
          <w:insideV w:val="nil"/>
        </w:tcBorders>
        <w:shd w:val="clear" w:color="auto" w:fill="D54773" w:themeFill="accent6"/>
      </w:tcPr>
    </w:tblStylePr>
    <w:tblStylePr w:type="lastRow">
      <w:pPr>
        <w:spacing w:before="0" w:after="0" w:line="240" w:lineRule="auto"/>
      </w:pPr>
      <w:rPr>
        <w:b/>
        <w:bCs/>
      </w:rPr>
      <w:tblPr/>
      <w:tcPr>
        <w:tcBorders>
          <w:top w:val="double" w:sz="6" w:space="0" w:color="DF7596" w:themeColor="accent6" w:themeTint="BF"/>
          <w:left w:val="single" w:sz="8" w:space="0" w:color="DF7596" w:themeColor="accent6" w:themeTint="BF"/>
          <w:bottom w:val="single" w:sz="8" w:space="0" w:color="DF7596" w:themeColor="accent6" w:themeTint="BF"/>
          <w:right w:val="single" w:sz="8" w:space="0" w:color="DF759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D1DC" w:themeFill="accent6" w:themeFillTint="3F"/>
      </w:tcPr>
    </w:tblStylePr>
    <w:tblStylePr w:type="band1Horz">
      <w:tblPr/>
      <w:tcPr>
        <w:tcBorders>
          <w:insideH w:val="nil"/>
          <w:insideV w:val="nil"/>
        </w:tcBorders>
        <w:shd w:val="clear" w:color="auto" w:fill="F4D1D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32D9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32D91" w:themeFill="accent1"/>
      </w:tcPr>
    </w:tblStylePr>
    <w:tblStylePr w:type="lastCol">
      <w:rPr>
        <w:b/>
        <w:bCs/>
        <w:color w:val="FFFFFF" w:themeColor="background1"/>
      </w:rPr>
      <w:tblPr/>
      <w:tcPr>
        <w:tcBorders>
          <w:left w:val="nil"/>
          <w:right w:val="nil"/>
          <w:insideH w:val="nil"/>
          <w:insideV w:val="nil"/>
        </w:tcBorders>
        <w:shd w:val="clear" w:color="auto" w:fill="E32D9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830C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830CC" w:themeFill="accent2"/>
      </w:tcPr>
    </w:tblStylePr>
    <w:tblStylePr w:type="lastCol">
      <w:rPr>
        <w:b/>
        <w:bCs/>
        <w:color w:val="FFFFFF" w:themeColor="background1"/>
      </w:rPr>
      <w:tblPr/>
      <w:tcPr>
        <w:tcBorders>
          <w:left w:val="nil"/>
          <w:right w:val="nil"/>
          <w:insideH w:val="nil"/>
          <w:insideV w:val="nil"/>
        </w:tcBorders>
        <w:shd w:val="clear" w:color="auto" w:fill="C830C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6D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6DC" w:themeFill="accent3"/>
      </w:tcPr>
    </w:tblStylePr>
    <w:tblStylePr w:type="lastCol">
      <w:rPr>
        <w:b/>
        <w:bCs/>
        <w:color w:val="FFFFFF" w:themeColor="background1"/>
      </w:rPr>
      <w:tblPr/>
      <w:tcPr>
        <w:tcBorders>
          <w:left w:val="nil"/>
          <w:right w:val="nil"/>
          <w:insideH w:val="nil"/>
          <w:insideV w:val="nil"/>
        </w:tcBorders>
        <w:shd w:val="clear" w:color="auto" w:fill="4EA6D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775E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775E7" w:themeFill="accent4"/>
      </w:tcPr>
    </w:tblStylePr>
    <w:tblStylePr w:type="lastCol">
      <w:rPr>
        <w:b/>
        <w:bCs/>
        <w:color w:val="FFFFFF" w:themeColor="background1"/>
      </w:rPr>
      <w:tblPr/>
      <w:tcPr>
        <w:tcBorders>
          <w:left w:val="nil"/>
          <w:right w:val="nil"/>
          <w:insideH w:val="nil"/>
          <w:insideV w:val="nil"/>
        </w:tcBorders>
        <w:shd w:val="clear" w:color="auto" w:fill="4775E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971E1"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971E1" w:themeFill="accent5"/>
      </w:tcPr>
    </w:tblStylePr>
    <w:tblStylePr w:type="lastCol">
      <w:rPr>
        <w:b/>
        <w:bCs/>
        <w:color w:val="FFFFFF" w:themeColor="background1"/>
      </w:rPr>
      <w:tblPr/>
      <w:tcPr>
        <w:tcBorders>
          <w:left w:val="nil"/>
          <w:right w:val="nil"/>
          <w:insideH w:val="nil"/>
          <w:insideV w:val="nil"/>
        </w:tcBorders>
        <w:shd w:val="clear" w:color="auto" w:fill="8971E1"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477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4773" w:themeFill="accent6"/>
      </w:tcPr>
    </w:tblStylePr>
    <w:tblStylePr w:type="lastCol">
      <w:rPr>
        <w:b/>
        <w:bCs/>
        <w:color w:val="FFFFFF" w:themeColor="background1"/>
      </w:rPr>
      <w:tblPr/>
      <w:tcPr>
        <w:tcBorders>
          <w:left w:val="nil"/>
          <w:right w:val="nil"/>
          <w:insideH w:val="nil"/>
          <w:insideV w:val="nil"/>
        </w:tcBorders>
        <w:shd w:val="clear" w:color="auto" w:fill="D5477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5455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2D91" w:themeColor="accent1"/>
        <w:bottom w:val="single" w:sz="8" w:space="0" w:color="E32D91" w:themeColor="accent1"/>
      </w:tblBorders>
    </w:tblPr>
    <w:tblStylePr w:type="firstRow">
      <w:rPr>
        <w:rFonts w:asciiTheme="majorHAnsi" w:eastAsiaTheme="majorEastAsia" w:hAnsiTheme="majorHAnsi" w:cstheme="majorBidi"/>
      </w:rPr>
      <w:tblPr/>
      <w:tcPr>
        <w:tcBorders>
          <w:top w:val="nil"/>
          <w:bottom w:val="single" w:sz="8" w:space="0" w:color="E32D91" w:themeColor="accent1"/>
        </w:tcBorders>
      </w:tcPr>
    </w:tblStylePr>
    <w:tblStylePr w:type="lastRow">
      <w:rPr>
        <w:b/>
        <w:bCs/>
        <w:color w:val="454551" w:themeColor="text2"/>
      </w:rPr>
      <w:tblPr/>
      <w:tcPr>
        <w:tcBorders>
          <w:top w:val="single" w:sz="8" w:space="0" w:color="E32D91" w:themeColor="accent1"/>
          <w:bottom w:val="single" w:sz="8" w:space="0" w:color="E32D91" w:themeColor="accent1"/>
        </w:tcBorders>
      </w:tcPr>
    </w:tblStylePr>
    <w:tblStylePr w:type="firstCol">
      <w:rPr>
        <w:b/>
        <w:bCs/>
      </w:rPr>
    </w:tblStylePr>
    <w:tblStylePr w:type="lastCol">
      <w:rPr>
        <w:b/>
        <w:bCs/>
      </w:rPr>
      <w:tblPr/>
      <w:tcPr>
        <w:tcBorders>
          <w:top w:val="single" w:sz="8" w:space="0" w:color="E32D91" w:themeColor="accent1"/>
          <w:bottom w:val="single" w:sz="8" w:space="0" w:color="E32D91" w:themeColor="accent1"/>
        </w:tcBorders>
      </w:tcPr>
    </w:tblStylePr>
    <w:tblStylePr w:type="band1Vert">
      <w:tblPr/>
      <w:tcPr>
        <w:shd w:val="clear" w:color="auto" w:fill="F8CAE3" w:themeFill="accent1" w:themeFillTint="3F"/>
      </w:tcPr>
    </w:tblStylePr>
    <w:tblStylePr w:type="band1Horz">
      <w:tblPr/>
      <w:tcPr>
        <w:shd w:val="clear" w:color="auto" w:fill="F8CAE3"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830CC" w:themeColor="accent2"/>
        <w:bottom w:val="single" w:sz="8" w:space="0" w:color="C830CC" w:themeColor="accent2"/>
      </w:tblBorders>
    </w:tblPr>
    <w:tblStylePr w:type="firstRow">
      <w:rPr>
        <w:rFonts w:asciiTheme="majorHAnsi" w:eastAsiaTheme="majorEastAsia" w:hAnsiTheme="majorHAnsi" w:cstheme="majorBidi"/>
      </w:rPr>
      <w:tblPr/>
      <w:tcPr>
        <w:tcBorders>
          <w:top w:val="nil"/>
          <w:bottom w:val="single" w:sz="8" w:space="0" w:color="C830CC" w:themeColor="accent2"/>
        </w:tcBorders>
      </w:tcPr>
    </w:tblStylePr>
    <w:tblStylePr w:type="lastRow">
      <w:rPr>
        <w:b/>
        <w:bCs/>
        <w:color w:val="454551" w:themeColor="text2"/>
      </w:rPr>
      <w:tblPr/>
      <w:tcPr>
        <w:tcBorders>
          <w:top w:val="single" w:sz="8" w:space="0" w:color="C830CC" w:themeColor="accent2"/>
          <w:bottom w:val="single" w:sz="8" w:space="0" w:color="C830CC" w:themeColor="accent2"/>
        </w:tcBorders>
      </w:tcPr>
    </w:tblStylePr>
    <w:tblStylePr w:type="firstCol">
      <w:rPr>
        <w:b/>
        <w:bCs/>
      </w:rPr>
    </w:tblStylePr>
    <w:tblStylePr w:type="lastCol">
      <w:rPr>
        <w:b/>
        <w:bCs/>
      </w:rPr>
      <w:tblPr/>
      <w:tcPr>
        <w:tcBorders>
          <w:top w:val="single" w:sz="8" w:space="0" w:color="C830CC" w:themeColor="accent2"/>
          <w:bottom w:val="single" w:sz="8" w:space="0" w:color="C830CC" w:themeColor="accent2"/>
        </w:tcBorders>
      </w:tcPr>
    </w:tblStylePr>
    <w:tblStylePr w:type="band1Vert">
      <w:tblPr/>
      <w:tcPr>
        <w:shd w:val="clear" w:color="auto" w:fill="F1CBF2" w:themeFill="accent2" w:themeFillTint="3F"/>
      </w:tcPr>
    </w:tblStylePr>
    <w:tblStylePr w:type="band1Horz">
      <w:tblPr/>
      <w:tcPr>
        <w:shd w:val="clear" w:color="auto" w:fill="F1CBF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4EA6DC" w:themeColor="accent3"/>
        <w:bottom w:val="single" w:sz="8" w:space="0" w:color="4EA6DC" w:themeColor="accent3"/>
      </w:tblBorders>
    </w:tblPr>
    <w:tblStylePr w:type="firstRow">
      <w:rPr>
        <w:rFonts w:asciiTheme="majorHAnsi" w:eastAsiaTheme="majorEastAsia" w:hAnsiTheme="majorHAnsi" w:cstheme="majorBidi"/>
      </w:rPr>
      <w:tblPr/>
      <w:tcPr>
        <w:tcBorders>
          <w:top w:val="nil"/>
          <w:bottom w:val="single" w:sz="8" w:space="0" w:color="4EA6DC" w:themeColor="accent3"/>
        </w:tcBorders>
      </w:tcPr>
    </w:tblStylePr>
    <w:tblStylePr w:type="lastRow">
      <w:rPr>
        <w:b/>
        <w:bCs/>
        <w:color w:val="454551" w:themeColor="text2"/>
      </w:rPr>
      <w:tblPr/>
      <w:tcPr>
        <w:tcBorders>
          <w:top w:val="single" w:sz="8" w:space="0" w:color="4EA6DC" w:themeColor="accent3"/>
          <w:bottom w:val="single" w:sz="8" w:space="0" w:color="4EA6DC" w:themeColor="accent3"/>
        </w:tcBorders>
      </w:tcPr>
    </w:tblStylePr>
    <w:tblStylePr w:type="firstCol">
      <w:rPr>
        <w:b/>
        <w:bCs/>
      </w:rPr>
    </w:tblStylePr>
    <w:tblStylePr w:type="lastCol">
      <w:rPr>
        <w:b/>
        <w:bCs/>
      </w:rPr>
      <w:tblPr/>
      <w:tcPr>
        <w:tcBorders>
          <w:top w:val="single" w:sz="8" w:space="0" w:color="4EA6DC" w:themeColor="accent3"/>
          <w:bottom w:val="single" w:sz="8" w:space="0" w:color="4EA6DC" w:themeColor="accent3"/>
        </w:tcBorders>
      </w:tcPr>
    </w:tblStylePr>
    <w:tblStylePr w:type="band1Vert">
      <w:tblPr/>
      <w:tcPr>
        <w:shd w:val="clear" w:color="auto" w:fill="D3E8F6" w:themeFill="accent3" w:themeFillTint="3F"/>
      </w:tcPr>
    </w:tblStylePr>
    <w:tblStylePr w:type="band1Horz">
      <w:tblPr/>
      <w:tcPr>
        <w:shd w:val="clear" w:color="auto" w:fill="D3E8F6"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4775E7" w:themeColor="accent4"/>
        <w:bottom w:val="single" w:sz="8" w:space="0" w:color="4775E7" w:themeColor="accent4"/>
      </w:tblBorders>
    </w:tblPr>
    <w:tblStylePr w:type="firstRow">
      <w:rPr>
        <w:rFonts w:asciiTheme="majorHAnsi" w:eastAsiaTheme="majorEastAsia" w:hAnsiTheme="majorHAnsi" w:cstheme="majorBidi"/>
      </w:rPr>
      <w:tblPr/>
      <w:tcPr>
        <w:tcBorders>
          <w:top w:val="nil"/>
          <w:bottom w:val="single" w:sz="8" w:space="0" w:color="4775E7" w:themeColor="accent4"/>
        </w:tcBorders>
      </w:tcPr>
    </w:tblStylePr>
    <w:tblStylePr w:type="lastRow">
      <w:rPr>
        <w:b/>
        <w:bCs/>
        <w:color w:val="454551" w:themeColor="text2"/>
      </w:rPr>
      <w:tblPr/>
      <w:tcPr>
        <w:tcBorders>
          <w:top w:val="single" w:sz="8" w:space="0" w:color="4775E7" w:themeColor="accent4"/>
          <w:bottom w:val="single" w:sz="8" w:space="0" w:color="4775E7" w:themeColor="accent4"/>
        </w:tcBorders>
      </w:tcPr>
    </w:tblStylePr>
    <w:tblStylePr w:type="firstCol">
      <w:rPr>
        <w:b/>
        <w:bCs/>
      </w:rPr>
    </w:tblStylePr>
    <w:tblStylePr w:type="lastCol">
      <w:rPr>
        <w:b/>
        <w:bCs/>
      </w:rPr>
      <w:tblPr/>
      <w:tcPr>
        <w:tcBorders>
          <w:top w:val="single" w:sz="8" w:space="0" w:color="4775E7" w:themeColor="accent4"/>
          <w:bottom w:val="single" w:sz="8" w:space="0" w:color="4775E7" w:themeColor="accent4"/>
        </w:tcBorders>
      </w:tcPr>
    </w:tblStylePr>
    <w:tblStylePr w:type="band1Vert">
      <w:tblPr/>
      <w:tcPr>
        <w:shd w:val="clear" w:color="auto" w:fill="D1DCF9" w:themeFill="accent4" w:themeFillTint="3F"/>
      </w:tcPr>
    </w:tblStylePr>
    <w:tblStylePr w:type="band1Horz">
      <w:tblPr/>
      <w:tcPr>
        <w:shd w:val="clear" w:color="auto" w:fill="D1DCF9"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8971E1" w:themeColor="accent5"/>
        <w:bottom w:val="single" w:sz="8" w:space="0" w:color="8971E1" w:themeColor="accent5"/>
      </w:tblBorders>
    </w:tblPr>
    <w:tblStylePr w:type="firstRow">
      <w:rPr>
        <w:rFonts w:asciiTheme="majorHAnsi" w:eastAsiaTheme="majorEastAsia" w:hAnsiTheme="majorHAnsi" w:cstheme="majorBidi"/>
      </w:rPr>
      <w:tblPr/>
      <w:tcPr>
        <w:tcBorders>
          <w:top w:val="nil"/>
          <w:bottom w:val="single" w:sz="8" w:space="0" w:color="8971E1" w:themeColor="accent5"/>
        </w:tcBorders>
      </w:tcPr>
    </w:tblStylePr>
    <w:tblStylePr w:type="lastRow">
      <w:rPr>
        <w:b/>
        <w:bCs/>
        <w:color w:val="454551" w:themeColor="text2"/>
      </w:rPr>
      <w:tblPr/>
      <w:tcPr>
        <w:tcBorders>
          <w:top w:val="single" w:sz="8" w:space="0" w:color="8971E1" w:themeColor="accent5"/>
          <w:bottom w:val="single" w:sz="8" w:space="0" w:color="8971E1" w:themeColor="accent5"/>
        </w:tcBorders>
      </w:tcPr>
    </w:tblStylePr>
    <w:tblStylePr w:type="firstCol">
      <w:rPr>
        <w:b/>
        <w:bCs/>
      </w:rPr>
    </w:tblStylePr>
    <w:tblStylePr w:type="lastCol">
      <w:rPr>
        <w:b/>
        <w:bCs/>
      </w:rPr>
      <w:tblPr/>
      <w:tcPr>
        <w:tcBorders>
          <w:top w:val="single" w:sz="8" w:space="0" w:color="8971E1" w:themeColor="accent5"/>
          <w:bottom w:val="single" w:sz="8" w:space="0" w:color="8971E1" w:themeColor="accent5"/>
        </w:tcBorders>
      </w:tcPr>
    </w:tblStylePr>
    <w:tblStylePr w:type="band1Vert">
      <w:tblPr/>
      <w:tcPr>
        <w:shd w:val="clear" w:color="auto" w:fill="E1DBF7" w:themeFill="accent5" w:themeFillTint="3F"/>
      </w:tcPr>
    </w:tblStylePr>
    <w:tblStylePr w:type="band1Horz">
      <w:tblPr/>
      <w:tcPr>
        <w:shd w:val="clear" w:color="auto" w:fill="E1DBF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D54773" w:themeColor="accent6"/>
        <w:bottom w:val="single" w:sz="8" w:space="0" w:color="D54773" w:themeColor="accent6"/>
      </w:tblBorders>
    </w:tblPr>
    <w:tblStylePr w:type="firstRow">
      <w:rPr>
        <w:rFonts w:asciiTheme="majorHAnsi" w:eastAsiaTheme="majorEastAsia" w:hAnsiTheme="majorHAnsi" w:cstheme="majorBidi"/>
      </w:rPr>
      <w:tblPr/>
      <w:tcPr>
        <w:tcBorders>
          <w:top w:val="nil"/>
          <w:bottom w:val="single" w:sz="8" w:space="0" w:color="D54773" w:themeColor="accent6"/>
        </w:tcBorders>
      </w:tcPr>
    </w:tblStylePr>
    <w:tblStylePr w:type="lastRow">
      <w:rPr>
        <w:b/>
        <w:bCs/>
        <w:color w:val="454551" w:themeColor="text2"/>
      </w:rPr>
      <w:tblPr/>
      <w:tcPr>
        <w:tcBorders>
          <w:top w:val="single" w:sz="8" w:space="0" w:color="D54773" w:themeColor="accent6"/>
          <w:bottom w:val="single" w:sz="8" w:space="0" w:color="D54773" w:themeColor="accent6"/>
        </w:tcBorders>
      </w:tcPr>
    </w:tblStylePr>
    <w:tblStylePr w:type="firstCol">
      <w:rPr>
        <w:b/>
        <w:bCs/>
      </w:rPr>
    </w:tblStylePr>
    <w:tblStylePr w:type="lastCol">
      <w:rPr>
        <w:b/>
        <w:bCs/>
      </w:rPr>
      <w:tblPr/>
      <w:tcPr>
        <w:tcBorders>
          <w:top w:val="single" w:sz="8" w:space="0" w:color="D54773" w:themeColor="accent6"/>
          <w:bottom w:val="single" w:sz="8" w:space="0" w:color="D54773" w:themeColor="accent6"/>
        </w:tcBorders>
      </w:tcPr>
    </w:tblStylePr>
    <w:tblStylePr w:type="band1Vert">
      <w:tblPr/>
      <w:tcPr>
        <w:shd w:val="clear" w:color="auto" w:fill="F4D1DC" w:themeFill="accent6" w:themeFillTint="3F"/>
      </w:tcPr>
    </w:tblStylePr>
    <w:tblStylePr w:type="band1Horz">
      <w:tblPr/>
      <w:tcPr>
        <w:shd w:val="clear" w:color="auto" w:fill="F4D1DC"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2D91" w:themeColor="accent1"/>
        <w:left w:val="single" w:sz="8" w:space="0" w:color="E32D91" w:themeColor="accent1"/>
        <w:bottom w:val="single" w:sz="8" w:space="0" w:color="E32D91" w:themeColor="accent1"/>
        <w:right w:val="single" w:sz="8" w:space="0" w:color="E32D91" w:themeColor="accent1"/>
      </w:tblBorders>
    </w:tblPr>
    <w:tblStylePr w:type="firstRow">
      <w:rPr>
        <w:sz w:val="24"/>
        <w:szCs w:val="24"/>
      </w:rPr>
      <w:tblPr/>
      <w:tcPr>
        <w:tcBorders>
          <w:top w:val="nil"/>
          <w:left w:val="nil"/>
          <w:bottom w:val="single" w:sz="24" w:space="0" w:color="E32D91" w:themeColor="accent1"/>
          <w:right w:val="nil"/>
          <w:insideH w:val="nil"/>
          <w:insideV w:val="nil"/>
        </w:tcBorders>
        <w:shd w:val="clear" w:color="auto" w:fill="FFFFFF" w:themeFill="background1"/>
      </w:tcPr>
    </w:tblStylePr>
    <w:tblStylePr w:type="lastRow">
      <w:tblPr/>
      <w:tcPr>
        <w:tcBorders>
          <w:top w:val="single" w:sz="8" w:space="0" w:color="E32D9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2D91" w:themeColor="accent1"/>
          <w:insideH w:val="nil"/>
          <w:insideV w:val="nil"/>
        </w:tcBorders>
        <w:shd w:val="clear" w:color="auto" w:fill="FFFFFF" w:themeFill="background1"/>
      </w:tcPr>
    </w:tblStylePr>
    <w:tblStylePr w:type="lastCol">
      <w:tblPr/>
      <w:tcPr>
        <w:tcBorders>
          <w:top w:val="nil"/>
          <w:left w:val="single" w:sz="8" w:space="0" w:color="E32D9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CAE3" w:themeFill="accent1" w:themeFillTint="3F"/>
      </w:tcPr>
    </w:tblStylePr>
    <w:tblStylePr w:type="band1Horz">
      <w:tblPr/>
      <w:tcPr>
        <w:tcBorders>
          <w:top w:val="nil"/>
          <w:bottom w:val="nil"/>
          <w:insideH w:val="nil"/>
          <w:insideV w:val="nil"/>
        </w:tcBorders>
        <w:shd w:val="clear" w:color="auto" w:fill="F8CAE3"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830CC" w:themeColor="accent2"/>
        <w:left w:val="single" w:sz="8" w:space="0" w:color="C830CC" w:themeColor="accent2"/>
        <w:bottom w:val="single" w:sz="8" w:space="0" w:color="C830CC" w:themeColor="accent2"/>
        <w:right w:val="single" w:sz="8" w:space="0" w:color="C830CC" w:themeColor="accent2"/>
      </w:tblBorders>
    </w:tblPr>
    <w:tblStylePr w:type="firstRow">
      <w:rPr>
        <w:sz w:val="24"/>
        <w:szCs w:val="24"/>
      </w:rPr>
      <w:tblPr/>
      <w:tcPr>
        <w:tcBorders>
          <w:top w:val="nil"/>
          <w:left w:val="nil"/>
          <w:bottom w:val="single" w:sz="24" w:space="0" w:color="C830CC" w:themeColor="accent2"/>
          <w:right w:val="nil"/>
          <w:insideH w:val="nil"/>
          <w:insideV w:val="nil"/>
        </w:tcBorders>
        <w:shd w:val="clear" w:color="auto" w:fill="FFFFFF" w:themeFill="background1"/>
      </w:tcPr>
    </w:tblStylePr>
    <w:tblStylePr w:type="lastRow">
      <w:tblPr/>
      <w:tcPr>
        <w:tcBorders>
          <w:top w:val="single" w:sz="8" w:space="0" w:color="C830CC"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830CC" w:themeColor="accent2"/>
          <w:insideH w:val="nil"/>
          <w:insideV w:val="nil"/>
        </w:tcBorders>
        <w:shd w:val="clear" w:color="auto" w:fill="FFFFFF" w:themeFill="background1"/>
      </w:tcPr>
    </w:tblStylePr>
    <w:tblStylePr w:type="lastCol">
      <w:tblPr/>
      <w:tcPr>
        <w:tcBorders>
          <w:top w:val="nil"/>
          <w:left w:val="single" w:sz="8" w:space="0" w:color="C830C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CBF2" w:themeFill="accent2" w:themeFillTint="3F"/>
      </w:tcPr>
    </w:tblStylePr>
    <w:tblStylePr w:type="band1Horz">
      <w:tblPr/>
      <w:tcPr>
        <w:tcBorders>
          <w:top w:val="nil"/>
          <w:bottom w:val="nil"/>
          <w:insideH w:val="nil"/>
          <w:insideV w:val="nil"/>
        </w:tcBorders>
        <w:shd w:val="clear" w:color="auto" w:fill="F1CBF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6DC" w:themeColor="accent3"/>
        <w:left w:val="single" w:sz="8" w:space="0" w:color="4EA6DC" w:themeColor="accent3"/>
        <w:bottom w:val="single" w:sz="8" w:space="0" w:color="4EA6DC" w:themeColor="accent3"/>
        <w:right w:val="single" w:sz="8" w:space="0" w:color="4EA6DC" w:themeColor="accent3"/>
      </w:tblBorders>
    </w:tblPr>
    <w:tblStylePr w:type="firstRow">
      <w:rPr>
        <w:sz w:val="24"/>
        <w:szCs w:val="24"/>
      </w:rPr>
      <w:tblPr/>
      <w:tcPr>
        <w:tcBorders>
          <w:top w:val="nil"/>
          <w:left w:val="nil"/>
          <w:bottom w:val="single" w:sz="24" w:space="0" w:color="4EA6DC" w:themeColor="accent3"/>
          <w:right w:val="nil"/>
          <w:insideH w:val="nil"/>
          <w:insideV w:val="nil"/>
        </w:tcBorders>
        <w:shd w:val="clear" w:color="auto" w:fill="FFFFFF" w:themeFill="background1"/>
      </w:tcPr>
    </w:tblStylePr>
    <w:tblStylePr w:type="lastRow">
      <w:tblPr/>
      <w:tcPr>
        <w:tcBorders>
          <w:top w:val="single" w:sz="8" w:space="0" w:color="4EA6D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6DC" w:themeColor="accent3"/>
          <w:insideH w:val="nil"/>
          <w:insideV w:val="nil"/>
        </w:tcBorders>
        <w:shd w:val="clear" w:color="auto" w:fill="FFFFFF" w:themeFill="background1"/>
      </w:tcPr>
    </w:tblStylePr>
    <w:tblStylePr w:type="lastCol">
      <w:tblPr/>
      <w:tcPr>
        <w:tcBorders>
          <w:top w:val="nil"/>
          <w:left w:val="single" w:sz="8" w:space="0" w:color="4EA6D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E8F6" w:themeFill="accent3" w:themeFillTint="3F"/>
      </w:tcPr>
    </w:tblStylePr>
    <w:tblStylePr w:type="band1Horz">
      <w:tblPr/>
      <w:tcPr>
        <w:tcBorders>
          <w:top w:val="nil"/>
          <w:bottom w:val="nil"/>
          <w:insideH w:val="nil"/>
          <w:insideV w:val="nil"/>
        </w:tcBorders>
        <w:shd w:val="clear" w:color="auto" w:fill="D3E8F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775E7" w:themeColor="accent4"/>
        <w:left w:val="single" w:sz="8" w:space="0" w:color="4775E7" w:themeColor="accent4"/>
        <w:bottom w:val="single" w:sz="8" w:space="0" w:color="4775E7" w:themeColor="accent4"/>
        <w:right w:val="single" w:sz="8" w:space="0" w:color="4775E7" w:themeColor="accent4"/>
      </w:tblBorders>
    </w:tblPr>
    <w:tblStylePr w:type="firstRow">
      <w:rPr>
        <w:sz w:val="24"/>
        <w:szCs w:val="24"/>
      </w:rPr>
      <w:tblPr/>
      <w:tcPr>
        <w:tcBorders>
          <w:top w:val="nil"/>
          <w:left w:val="nil"/>
          <w:bottom w:val="single" w:sz="24" w:space="0" w:color="4775E7" w:themeColor="accent4"/>
          <w:right w:val="nil"/>
          <w:insideH w:val="nil"/>
          <w:insideV w:val="nil"/>
        </w:tcBorders>
        <w:shd w:val="clear" w:color="auto" w:fill="FFFFFF" w:themeFill="background1"/>
      </w:tcPr>
    </w:tblStylePr>
    <w:tblStylePr w:type="lastRow">
      <w:tblPr/>
      <w:tcPr>
        <w:tcBorders>
          <w:top w:val="single" w:sz="8" w:space="0" w:color="4775E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775E7" w:themeColor="accent4"/>
          <w:insideH w:val="nil"/>
          <w:insideV w:val="nil"/>
        </w:tcBorders>
        <w:shd w:val="clear" w:color="auto" w:fill="FFFFFF" w:themeFill="background1"/>
      </w:tcPr>
    </w:tblStylePr>
    <w:tblStylePr w:type="lastCol">
      <w:tblPr/>
      <w:tcPr>
        <w:tcBorders>
          <w:top w:val="nil"/>
          <w:left w:val="single" w:sz="8" w:space="0" w:color="4775E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9" w:themeFill="accent4" w:themeFillTint="3F"/>
      </w:tcPr>
    </w:tblStylePr>
    <w:tblStylePr w:type="band1Horz">
      <w:tblPr/>
      <w:tcPr>
        <w:tcBorders>
          <w:top w:val="nil"/>
          <w:bottom w:val="nil"/>
          <w:insideH w:val="nil"/>
          <w:insideV w:val="nil"/>
        </w:tcBorders>
        <w:shd w:val="clear" w:color="auto" w:fill="D1DCF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971E1" w:themeColor="accent5"/>
        <w:left w:val="single" w:sz="8" w:space="0" w:color="8971E1" w:themeColor="accent5"/>
        <w:bottom w:val="single" w:sz="8" w:space="0" w:color="8971E1" w:themeColor="accent5"/>
        <w:right w:val="single" w:sz="8" w:space="0" w:color="8971E1" w:themeColor="accent5"/>
      </w:tblBorders>
    </w:tblPr>
    <w:tblStylePr w:type="firstRow">
      <w:rPr>
        <w:sz w:val="24"/>
        <w:szCs w:val="24"/>
      </w:rPr>
      <w:tblPr/>
      <w:tcPr>
        <w:tcBorders>
          <w:top w:val="nil"/>
          <w:left w:val="nil"/>
          <w:bottom w:val="single" w:sz="24" w:space="0" w:color="8971E1" w:themeColor="accent5"/>
          <w:right w:val="nil"/>
          <w:insideH w:val="nil"/>
          <w:insideV w:val="nil"/>
        </w:tcBorders>
        <w:shd w:val="clear" w:color="auto" w:fill="FFFFFF" w:themeFill="background1"/>
      </w:tcPr>
    </w:tblStylePr>
    <w:tblStylePr w:type="lastRow">
      <w:tblPr/>
      <w:tcPr>
        <w:tcBorders>
          <w:top w:val="single" w:sz="8" w:space="0" w:color="8971E1"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971E1" w:themeColor="accent5"/>
          <w:insideH w:val="nil"/>
          <w:insideV w:val="nil"/>
        </w:tcBorders>
        <w:shd w:val="clear" w:color="auto" w:fill="FFFFFF" w:themeFill="background1"/>
      </w:tcPr>
    </w:tblStylePr>
    <w:tblStylePr w:type="lastCol">
      <w:tblPr/>
      <w:tcPr>
        <w:tcBorders>
          <w:top w:val="nil"/>
          <w:left w:val="single" w:sz="8" w:space="0" w:color="8971E1"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DBF7" w:themeFill="accent5" w:themeFillTint="3F"/>
      </w:tcPr>
    </w:tblStylePr>
    <w:tblStylePr w:type="band1Horz">
      <w:tblPr/>
      <w:tcPr>
        <w:tcBorders>
          <w:top w:val="nil"/>
          <w:bottom w:val="nil"/>
          <w:insideH w:val="nil"/>
          <w:insideV w:val="nil"/>
        </w:tcBorders>
        <w:shd w:val="clear" w:color="auto" w:fill="E1DBF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4773" w:themeColor="accent6"/>
        <w:left w:val="single" w:sz="8" w:space="0" w:color="D54773" w:themeColor="accent6"/>
        <w:bottom w:val="single" w:sz="8" w:space="0" w:color="D54773" w:themeColor="accent6"/>
        <w:right w:val="single" w:sz="8" w:space="0" w:color="D54773" w:themeColor="accent6"/>
      </w:tblBorders>
    </w:tblPr>
    <w:tblStylePr w:type="firstRow">
      <w:rPr>
        <w:sz w:val="24"/>
        <w:szCs w:val="24"/>
      </w:rPr>
      <w:tblPr/>
      <w:tcPr>
        <w:tcBorders>
          <w:top w:val="nil"/>
          <w:left w:val="nil"/>
          <w:bottom w:val="single" w:sz="24" w:space="0" w:color="D54773" w:themeColor="accent6"/>
          <w:right w:val="nil"/>
          <w:insideH w:val="nil"/>
          <w:insideV w:val="nil"/>
        </w:tcBorders>
        <w:shd w:val="clear" w:color="auto" w:fill="FFFFFF" w:themeFill="background1"/>
      </w:tcPr>
    </w:tblStylePr>
    <w:tblStylePr w:type="lastRow">
      <w:tblPr/>
      <w:tcPr>
        <w:tcBorders>
          <w:top w:val="single" w:sz="8" w:space="0" w:color="D5477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54773" w:themeColor="accent6"/>
          <w:insideH w:val="nil"/>
          <w:insideV w:val="nil"/>
        </w:tcBorders>
        <w:shd w:val="clear" w:color="auto" w:fill="FFFFFF" w:themeFill="background1"/>
      </w:tcPr>
    </w:tblStylePr>
    <w:tblStylePr w:type="lastCol">
      <w:tblPr/>
      <w:tcPr>
        <w:tcBorders>
          <w:top w:val="nil"/>
          <w:left w:val="single" w:sz="8" w:space="0" w:color="D5477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D1DC" w:themeFill="accent6" w:themeFillTint="3F"/>
      </w:tcPr>
    </w:tblStylePr>
    <w:tblStylePr w:type="band1Horz">
      <w:tblPr/>
      <w:tcPr>
        <w:tcBorders>
          <w:top w:val="nil"/>
          <w:bottom w:val="nil"/>
          <w:insideH w:val="nil"/>
          <w:insideV w:val="nil"/>
        </w:tcBorders>
        <w:shd w:val="clear" w:color="auto" w:fill="F4D1D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A61AC" w:themeColor="accent1" w:themeTint="BF"/>
        <w:left w:val="single" w:sz="8" w:space="0" w:color="EA61AC" w:themeColor="accent1" w:themeTint="BF"/>
        <w:bottom w:val="single" w:sz="8" w:space="0" w:color="EA61AC" w:themeColor="accent1" w:themeTint="BF"/>
        <w:right w:val="single" w:sz="8" w:space="0" w:color="EA61AC" w:themeColor="accent1" w:themeTint="BF"/>
        <w:insideH w:val="single" w:sz="8" w:space="0" w:color="EA61AC" w:themeColor="accent1" w:themeTint="BF"/>
        <w:insideV w:val="single" w:sz="8" w:space="0" w:color="EA61AC" w:themeColor="accent1" w:themeTint="BF"/>
      </w:tblBorders>
    </w:tblPr>
    <w:tcPr>
      <w:shd w:val="clear" w:color="auto" w:fill="F8CAE3" w:themeFill="accent1" w:themeFillTint="3F"/>
    </w:tcPr>
    <w:tblStylePr w:type="firstRow">
      <w:rPr>
        <w:b/>
        <w:bCs/>
      </w:rPr>
    </w:tblStylePr>
    <w:tblStylePr w:type="lastRow">
      <w:rPr>
        <w:b/>
        <w:bCs/>
      </w:rPr>
      <w:tblPr/>
      <w:tcPr>
        <w:tcBorders>
          <w:top w:val="single" w:sz="18" w:space="0" w:color="EA61AC" w:themeColor="accent1" w:themeTint="BF"/>
        </w:tcBorders>
      </w:tcPr>
    </w:tblStylePr>
    <w:tblStylePr w:type="firstCol">
      <w:rPr>
        <w:b/>
        <w:bCs/>
      </w:rPr>
    </w:tblStylePr>
    <w:tblStylePr w:type="lastCol">
      <w:rPr>
        <w:b/>
        <w:bCs/>
      </w:rPr>
    </w:tblStylePr>
    <w:tblStylePr w:type="band1Vert">
      <w:tblPr/>
      <w:tcPr>
        <w:shd w:val="clear" w:color="auto" w:fill="F196C8" w:themeFill="accent1" w:themeFillTint="7F"/>
      </w:tcPr>
    </w:tblStylePr>
    <w:tblStylePr w:type="band1Horz">
      <w:tblPr/>
      <w:tcPr>
        <w:shd w:val="clear" w:color="auto" w:fill="F196C8"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D662DA" w:themeColor="accent2" w:themeTint="BF"/>
        <w:left w:val="single" w:sz="8" w:space="0" w:color="D662DA" w:themeColor="accent2" w:themeTint="BF"/>
        <w:bottom w:val="single" w:sz="8" w:space="0" w:color="D662DA" w:themeColor="accent2" w:themeTint="BF"/>
        <w:right w:val="single" w:sz="8" w:space="0" w:color="D662DA" w:themeColor="accent2" w:themeTint="BF"/>
        <w:insideH w:val="single" w:sz="8" w:space="0" w:color="D662DA" w:themeColor="accent2" w:themeTint="BF"/>
        <w:insideV w:val="single" w:sz="8" w:space="0" w:color="D662DA" w:themeColor="accent2" w:themeTint="BF"/>
      </w:tblBorders>
    </w:tblPr>
    <w:tcPr>
      <w:shd w:val="clear" w:color="auto" w:fill="F1CBF2" w:themeFill="accent2" w:themeFillTint="3F"/>
    </w:tcPr>
    <w:tblStylePr w:type="firstRow">
      <w:rPr>
        <w:b/>
        <w:bCs/>
      </w:rPr>
    </w:tblStylePr>
    <w:tblStylePr w:type="lastRow">
      <w:rPr>
        <w:b/>
        <w:bCs/>
      </w:rPr>
      <w:tblPr/>
      <w:tcPr>
        <w:tcBorders>
          <w:top w:val="single" w:sz="18" w:space="0" w:color="D662DA" w:themeColor="accent2" w:themeTint="BF"/>
        </w:tcBorders>
      </w:tcPr>
    </w:tblStylePr>
    <w:tblStylePr w:type="firstCol">
      <w:rPr>
        <w:b/>
        <w:bCs/>
      </w:rPr>
    </w:tblStylePr>
    <w:tblStylePr w:type="lastCol">
      <w:rPr>
        <w:b/>
        <w:bCs/>
      </w:rPr>
    </w:tblStylePr>
    <w:tblStylePr w:type="band1Vert">
      <w:tblPr/>
      <w:tcPr>
        <w:shd w:val="clear" w:color="auto" w:fill="E496E6" w:themeFill="accent2" w:themeFillTint="7F"/>
      </w:tcPr>
    </w:tblStylePr>
    <w:tblStylePr w:type="band1Horz">
      <w:tblPr/>
      <w:tcPr>
        <w:shd w:val="clear" w:color="auto" w:fill="E496E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7ABCE4" w:themeColor="accent3" w:themeTint="BF"/>
        <w:left w:val="single" w:sz="8" w:space="0" w:color="7ABCE4" w:themeColor="accent3" w:themeTint="BF"/>
        <w:bottom w:val="single" w:sz="8" w:space="0" w:color="7ABCE4" w:themeColor="accent3" w:themeTint="BF"/>
        <w:right w:val="single" w:sz="8" w:space="0" w:color="7ABCE4" w:themeColor="accent3" w:themeTint="BF"/>
        <w:insideH w:val="single" w:sz="8" w:space="0" w:color="7ABCE4" w:themeColor="accent3" w:themeTint="BF"/>
        <w:insideV w:val="single" w:sz="8" w:space="0" w:color="7ABCE4" w:themeColor="accent3" w:themeTint="BF"/>
      </w:tblBorders>
    </w:tblPr>
    <w:tcPr>
      <w:shd w:val="clear" w:color="auto" w:fill="D3E8F6" w:themeFill="accent3" w:themeFillTint="3F"/>
    </w:tcPr>
    <w:tblStylePr w:type="firstRow">
      <w:rPr>
        <w:b/>
        <w:bCs/>
      </w:rPr>
    </w:tblStylePr>
    <w:tblStylePr w:type="lastRow">
      <w:rPr>
        <w:b/>
        <w:bCs/>
      </w:rPr>
      <w:tblPr/>
      <w:tcPr>
        <w:tcBorders>
          <w:top w:val="single" w:sz="18" w:space="0" w:color="7ABCE4" w:themeColor="accent3" w:themeTint="BF"/>
        </w:tcBorders>
      </w:tcPr>
    </w:tblStylePr>
    <w:tblStylePr w:type="firstCol">
      <w:rPr>
        <w:b/>
        <w:bCs/>
      </w:rPr>
    </w:tblStylePr>
    <w:tblStylePr w:type="lastCol">
      <w:rPr>
        <w:b/>
        <w:bCs/>
      </w:rPr>
    </w:tblStylePr>
    <w:tblStylePr w:type="band1Vert">
      <w:tblPr/>
      <w:tcPr>
        <w:shd w:val="clear" w:color="auto" w:fill="A6D2ED" w:themeFill="accent3" w:themeFillTint="7F"/>
      </w:tcPr>
    </w:tblStylePr>
    <w:tblStylePr w:type="band1Horz">
      <w:tblPr/>
      <w:tcPr>
        <w:shd w:val="clear" w:color="auto" w:fill="A6D2ED"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7597ED" w:themeColor="accent4" w:themeTint="BF"/>
        <w:left w:val="single" w:sz="8" w:space="0" w:color="7597ED" w:themeColor="accent4" w:themeTint="BF"/>
        <w:bottom w:val="single" w:sz="8" w:space="0" w:color="7597ED" w:themeColor="accent4" w:themeTint="BF"/>
        <w:right w:val="single" w:sz="8" w:space="0" w:color="7597ED" w:themeColor="accent4" w:themeTint="BF"/>
        <w:insideH w:val="single" w:sz="8" w:space="0" w:color="7597ED" w:themeColor="accent4" w:themeTint="BF"/>
        <w:insideV w:val="single" w:sz="8" w:space="0" w:color="7597ED" w:themeColor="accent4" w:themeTint="BF"/>
      </w:tblBorders>
    </w:tblPr>
    <w:tcPr>
      <w:shd w:val="clear" w:color="auto" w:fill="D1DCF9" w:themeFill="accent4" w:themeFillTint="3F"/>
    </w:tcPr>
    <w:tblStylePr w:type="firstRow">
      <w:rPr>
        <w:b/>
        <w:bCs/>
      </w:rPr>
    </w:tblStylePr>
    <w:tblStylePr w:type="lastRow">
      <w:rPr>
        <w:b/>
        <w:bCs/>
      </w:rPr>
      <w:tblPr/>
      <w:tcPr>
        <w:tcBorders>
          <w:top w:val="single" w:sz="18" w:space="0" w:color="7597ED" w:themeColor="accent4" w:themeTint="BF"/>
        </w:tcBorders>
      </w:tcPr>
    </w:tblStylePr>
    <w:tblStylePr w:type="firstCol">
      <w:rPr>
        <w:b/>
        <w:bCs/>
      </w:rPr>
    </w:tblStylePr>
    <w:tblStylePr w:type="lastCol">
      <w:rPr>
        <w:b/>
        <w:bCs/>
      </w:rPr>
    </w:tblStylePr>
    <w:tblStylePr w:type="band1Vert">
      <w:tblPr/>
      <w:tcPr>
        <w:shd w:val="clear" w:color="auto" w:fill="A3BAF3" w:themeFill="accent4" w:themeFillTint="7F"/>
      </w:tcPr>
    </w:tblStylePr>
    <w:tblStylePr w:type="band1Horz">
      <w:tblPr/>
      <w:tcPr>
        <w:shd w:val="clear" w:color="auto" w:fill="A3BAF3"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A694E8" w:themeColor="accent5" w:themeTint="BF"/>
        <w:left w:val="single" w:sz="8" w:space="0" w:color="A694E8" w:themeColor="accent5" w:themeTint="BF"/>
        <w:bottom w:val="single" w:sz="8" w:space="0" w:color="A694E8" w:themeColor="accent5" w:themeTint="BF"/>
        <w:right w:val="single" w:sz="8" w:space="0" w:color="A694E8" w:themeColor="accent5" w:themeTint="BF"/>
        <w:insideH w:val="single" w:sz="8" w:space="0" w:color="A694E8" w:themeColor="accent5" w:themeTint="BF"/>
        <w:insideV w:val="single" w:sz="8" w:space="0" w:color="A694E8" w:themeColor="accent5" w:themeTint="BF"/>
      </w:tblBorders>
    </w:tblPr>
    <w:tcPr>
      <w:shd w:val="clear" w:color="auto" w:fill="E1DBF7" w:themeFill="accent5" w:themeFillTint="3F"/>
    </w:tcPr>
    <w:tblStylePr w:type="firstRow">
      <w:rPr>
        <w:b/>
        <w:bCs/>
      </w:rPr>
    </w:tblStylePr>
    <w:tblStylePr w:type="lastRow">
      <w:rPr>
        <w:b/>
        <w:bCs/>
      </w:rPr>
      <w:tblPr/>
      <w:tcPr>
        <w:tcBorders>
          <w:top w:val="single" w:sz="18" w:space="0" w:color="A694E8" w:themeColor="accent5" w:themeTint="BF"/>
        </w:tcBorders>
      </w:tcPr>
    </w:tblStylePr>
    <w:tblStylePr w:type="firstCol">
      <w:rPr>
        <w:b/>
        <w:bCs/>
      </w:rPr>
    </w:tblStylePr>
    <w:tblStylePr w:type="lastCol">
      <w:rPr>
        <w:b/>
        <w:bCs/>
      </w:rPr>
    </w:tblStylePr>
    <w:tblStylePr w:type="band1Vert">
      <w:tblPr/>
      <w:tcPr>
        <w:shd w:val="clear" w:color="auto" w:fill="C4B8F0" w:themeFill="accent5" w:themeFillTint="7F"/>
      </w:tcPr>
    </w:tblStylePr>
    <w:tblStylePr w:type="band1Horz">
      <w:tblPr/>
      <w:tcPr>
        <w:shd w:val="clear" w:color="auto" w:fill="C4B8F0"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DF7596" w:themeColor="accent6" w:themeTint="BF"/>
        <w:left w:val="single" w:sz="8" w:space="0" w:color="DF7596" w:themeColor="accent6" w:themeTint="BF"/>
        <w:bottom w:val="single" w:sz="8" w:space="0" w:color="DF7596" w:themeColor="accent6" w:themeTint="BF"/>
        <w:right w:val="single" w:sz="8" w:space="0" w:color="DF7596" w:themeColor="accent6" w:themeTint="BF"/>
        <w:insideH w:val="single" w:sz="8" w:space="0" w:color="DF7596" w:themeColor="accent6" w:themeTint="BF"/>
        <w:insideV w:val="single" w:sz="8" w:space="0" w:color="DF7596" w:themeColor="accent6" w:themeTint="BF"/>
      </w:tblBorders>
    </w:tblPr>
    <w:tcPr>
      <w:shd w:val="clear" w:color="auto" w:fill="F4D1DC" w:themeFill="accent6" w:themeFillTint="3F"/>
    </w:tcPr>
    <w:tblStylePr w:type="firstRow">
      <w:rPr>
        <w:b/>
        <w:bCs/>
      </w:rPr>
    </w:tblStylePr>
    <w:tblStylePr w:type="lastRow">
      <w:rPr>
        <w:b/>
        <w:bCs/>
      </w:rPr>
      <w:tblPr/>
      <w:tcPr>
        <w:tcBorders>
          <w:top w:val="single" w:sz="18" w:space="0" w:color="DF7596" w:themeColor="accent6" w:themeTint="BF"/>
        </w:tcBorders>
      </w:tcPr>
    </w:tblStylePr>
    <w:tblStylePr w:type="firstCol">
      <w:rPr>
        <w:b/>
        <w:bCs/>
      </w:rPr>
    </w:tblStylePr>
    <w:tblStylePr w:type="lastCol">
      <w:rPr>
        <w:b/>
        <w:bCs/>
      </w:rPr>
    </w:tblStylePr>
    <w:tblStylePr w:type="band1Vert">
      <w:tblPr/>
      <w:tcPr>
        <w:shd w:val="clear" w:color="auto" w:fill="EAA3B9" w:themeFill="accent6" w:themeFillTint="7F"/>
      </w:tcPr>
    </w:tblStylePr>
    <w:tblStylePr w:type="band1Horz">
      <w:tblPr/>
      <w:tcPr>
        <w:shd w:val="clear" w:color="auto" w:fill="EAA3B9"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2D91" w:themeColor="accent1"/>
        <w:left w:val="single" w:sz="8" w:space="0" w:color="E32D91" w:themeColor="accent1"/>
        <w:bottom w:val="single" w:sz="8" w:space="0" w:color="E32D91" w:themeColor="accent1"/>
        <w:right w:val="single" w:sz="8" w:space="0" w:color="E32D91" w:themeColor="accent1"/>
        <w:insideH w:val="single" w:sz="8" w:space="0" w:color="E32D91" w:themeColor="accent1"/>
        <w:insideV w:val="single" w:sz="8" w:space="0" w:color="E32D91" w:themeColor="accent1"/>
      </w:tblBorders>
    </w:tblPr>
    <w:tcPr>
      <w:shd w:val="clear" w:color="auto" w:fill="F8CAE3" w:themeFill="accent1" w:themeFillTint="3F"/>
    </w:tcPr>
    <w:tblStylePr w:type="firstRow">
      <w:rPr>
        <w:b/>
        <w:bCs/>
        <w:color w:val="000000" w:themeColor="text1"/>
      </w:rPr>
      <w:tblPr/>
      <w:tcPr>
        <w:shd w:val="clear" w:color="auto" w:fill="FCEAF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D4E8" w:themeFill="accent1" w:themeFillTint="33"/>
      </w:tcPr>
    </w:tblStylePr>
    <w:tblStylePr w:type="band1Vert">
      <w:tblPr/>
      <w:tcPr>
        <w:shd w:val="clear" w:color="auto" w:fill="F196C8" w:themeFill="accent1" w:themeFillTint="7F"/>
      </w:tcPr>
    </w:tblStylePr>
    <w:tblStylePr w:type="band1Horz">
      <w:tblPr/>
      <w:tcPr>
        <w:tcBorders>
          <w:insideH w:val="single" w:sz="6" w:space="0" w:color="E32D91" w:themeColor="accent1"/>
          <w:insideV w:val="single" w:sz="6" w:space="0" w:color="E32D91" w:themeColor="accent1"/>
        </w:tcBorders>
        <w:shd w:val="clear" w:color="auto" w:fill="F196C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830CC" w:themeColor="accent2"/>
        <w:left w:val="single" w:sz="8" w:space="0" w:color="C830CC" w:themeColor="accent2"/>
        <w:bottom w:val="single" w:sz="8" w:space="0" w:color="C830CC" w:themeColor="accent2"/>
        <w:right w:val="single" w:sz="8" w:space="0" w:color="C830CC" w:themeColor="accent2"/>
        <w:insideH w:val="single" w:sz="8" w:space="0" w:color="C830CC" w:themeColor="accent2"/>
        <w:insideV w:val="single" w:sz="8" w:space="0" w:color="C830CC" w:themeColor="accent2"/>
      </w:tblBorders>
    </w:tblPr>
    <w:tcPr>
      <w:shd w:val="clear" w:color="auto" w:fill="F1CBF2" w:themeFill="accent2" w:themeFillTint="3F"/>
    </w:tcPr>
    <w:tblStylePr w:type="firstRow">
      <w:rPr>
        <w:b/>
        <w:bCs/>
        <w:color w:val="000000" w:themeColor="text1"/>
      </w:rPr>
      <w:tblPr/>
      <w:tcPr>
        <w:shd w:val="clear" w:color="auto" w:fill="F9EA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D5F5" w:themeFill="accent2" w:themeFillTint="33"/>
      </w:tcPr>
    </w:tblStylePr>
    <w:tblStylePr w:type="band1Vert">
      <w:tblPr/>
      <w:tcPr>
        <w:shd w:val="clear" w:color="auto" w:fill="E496E6" w:themeFill="accent2" w:themeFillTint="7F"/>
      </w:tcPr>
    </w:tblStylePr>
    <w:tblStylePr w:type="band1Horz">
      <w:tblPr/>
      <w:tcPr>
        <w:tcBorders>
          <w:insideH w:val="single" w:sz="6" w:space="0" w:color="C830CC" w:themeColor="accent2"/>
          <w:insideV w:val="single" w:sz="6" w:space="0" w:color="C830CC" w:themeColor="accent2"/>
        </w:tcBorders>
        <w:shd w:val="clear" w:color="auto" w:fill="E496E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6DC" w:themeColor="accent3"/>
        <w:left w:val="single" w:sz="8" w:space="0" w:color="4EA6DC" w:themeColor="accent3"/>
        <w:bottom w:val="single" w:sz="8" w:space="0" w:color="4EA6DC" w:themeColor="accent3"/>
        <w:right w:val="single" w:sz="8" w:space="0" w:color="4EA6DC" w:themeColor="accent3"/>
        <w:insideH w:val="single" w:sz="8" w:space="0" w:color="4EA6DC" w:themeColor="accent3"/>
        <w:insideV w:val="single" w:sz="8" w:space="0" w:color="4EA6DC" w:themeColor="accent3"/>
      </w:tblBorders>
    </w:tblPr>
    <w:tcPr>
      <w:shd w:val="clear" w:color="auto" w:fill="D3E8F6" w:themeFill="accent3" w:themeFillTint="3F"/>
    </w:tcPr>
    <w:tblStylePr w:type="firstRow">
      <w:rPr>
        <w:b/>
        <w:bCs/>
        <w:color w:val="000000" w:themeColor="text1"/>
      </w:rPr>
      <w:tblPr/>
      <w:tcPr>
        <w:shd w:val="clear" w:color="auto" w:fill="EDF6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DF8" w:themeFill="accent3" w:themeFillTint="33"/>
      </w:tcPr>
    </w:tblStylePr>
    <w:tblStylePr w:type="band1Vert">
      <w:tblPr/>
      <w:tcPr>
        <w:shd w:val="clear" w:color="auto" w:fill="A6D2ED" w:themeFill="accent3" w:themeFillTint="7F"/>
      </w:tcPr>
    </w:tblStylePr>
    <w:tblStylePr w:type="band1Horz">
      <w:tblPr/>
      <w:tcPr>
        <w:tcBorders>
          <w:insideH w:val="single" w:sz="6" w:space="0" w:color="4EA6DC" w:themeColor="accent3"/>
          <w:insideV w:val="single" w:sz="6" w:space="0" w:color="4EA6DC" w:themeColor="accent3"/>
        </w:tcBorders>
        <w:shd w:val="clear" w:color="auto" w:fill="A6D2E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775E7" w:themeColor="accent4"/>
        <w:left w:val="single" w:sz="8" w:space="0" w:color="4775E7" w:themeColor="accent4"/>
        <w:bottom w:val="single" w:sz="8" w:space="0" w:color="4775E7" w:themeColor="accent4"/>
        <w:right w:val="single" w:sz="8" w:space="0" w:color="4775E7" w:themeColor="accent4"/>
        <w:insideH w:val="single" w:sz="8" w:space="0" w:color="4775E7" w:themeColor="accent4"/>
        <w:insideV w:val="single" w:sz="8" w:space="0" w:color="4775E7" w:themeColor="accent4"/>
      </w:tblBorders>
    </w:tblPr>
    <w:tcPr>
      <w:shd w:val="clear" w:color="auto" w:fill="D1DCF9" w:themeFill="accent4" w:themeFillTint="3F"/>
    </w:tcPr>
    <w:tblStylePr w:type="firstRow">
      <w:rPr>
        <w:b/>
        <w:bCs/>
        <w:color w:val="000000" w:themeColor="text1"/>
      </w:rPr>
      <w:tblPr/>
      <w:tcPr>
        <w:shd w:val="clear" w:color="auto" w:fill="ECF1F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3FA" w:themeFill="accent4" w:themeFillTint="33"/>
      </w:tcPr>
    </w:tblStylePr>
    <w:tblStylePr w:type="band1Vert">
      <w:tblPr/>
      <w:tcPr>
        <w:shd w:val="clear" w:color="auto" w:fill="A3BAF3" w:themeFill="accent4" w:themeFillTint="7F"/>
      </w:tcPr>
    </w:tblStylePr>
    <w:tblStylePr w:type="band1Horz">
      <w:tblPr/>
      <w:tcPr>
        <w:tcBorders>
          <w:insideH w:val="single" w:sz="6" w:space="0" w:color="4775E7" w:themeColor="accent4"/>
          <w:insideV w:val="single" w:sz="6" w:space="0" w:color="4775E7" w:themeColor="accent4"/>
        </w:tcBorders>
        <w:shd w:val="clear" w:color="auto" w:fill="A3BAF3"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971E1" w:themeColor="accent5"/>
        <w:left w:val="single" w:sz="8" w:space="0" w:color="8971E1" w:themeColor="accent5"/>
        <w:bottom w:val="single" w:sz="8" w:space="0" w:color="8971E1" w:themeColor="accent5"/>
        <w:right w:val="single" w:sz="8" w:space="0" w:color="8971E1" w:themeColor="accent5"/>
        <w:insideH w:val="single" w:sz="8" w:space="0" w:color="8971E1" w:themeColor="accent5"/>
        <w:insideV w:val="single" w:sz="8" w:space="0" w:color="8971E1" w:themeColor="accent5"/>
      </w:tblBorders>
    </w:tblPr>
    <w:tcPr>
      <w:shd w:val="clear" w:color="auto" w:fill="E1DBF7" w:themeFill="accent5" w:themeFillTint="3F"/>
    </w:tcPr>
    <w:tblStylePr w:type="firstRow">
      <w:rPr>
        <w:b/>
        <w:bCs/>
        <w:color w:val="000000" w:themeColor="text1"/>
      </w:rPr>
      <w:tblPr/>
      <w:tcPr>
        <w:shd w:val="clear" w:color="auto" w:fill="F3F0F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E2F9" w:themeFill="accent5" w:themeFillTint="33"/>
      </w:tcPr>
    </w:tblStylePr>
    <w:tblStylePr w:type="band1Vert">
      <w:tblPr/>
      <w:tcPr>
        <w:shd w:val="clear" w:color="auto" w:fill="C4B8F0" w:themeFill="accent5" w:themeFillTint="7F"/>
      </w:tcPr>
    </w:tblStylePr>
    <w:tblStylePr w:type="band1Horz">
      <w:tblPr/>
      <w:tcPr>
        <w:tcBorders>
          <w:insideH w:val="single" w:sz="6" w:space="0" w:color="8971E1" w:themeColor="accent5"/>
          <w:insideV w:val="single" w:sz="6" w:space="0" w:color="8971E1" w:themeColor="accent5"/>
        </w:tcBorders>
        <w:shd w:val="clear" w:color="auto" w:fill="C4B8F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4773" w:themeColor="accent6"/>
        <w:left w:val="single" w:sz="8" w:space="0" w:color="D54773" w:themeColor="accent6"/>
        <w:bottom w:val="single" w:sz="8" w:space="0" w:color="D54773" w:themeColor="accent6"/>
        <w:right w:val="single" w:sz="8" w:space="0" w:color="D54773" w:themeColor="accent6"/>
        <w:insideH w:val="single" w:sz="8" w:space="0" w:color="D54773" w:themeColor="accent6"/>
        <w:insideV w:val="single" w:sz="8" w:space="0" w:color="D54773" w:themeColor="accent6"/>
      </w:tblBorders>
    </w:tblPr>
    <w:tcPr>
      <w:shd w:val="clear" w:color="auto" w:fill="F4D1DC" w:themeFill="accent6" w:themeFillTint="3F"/>
    </w:tcPr>
    <w:tblStylePr w:type="firstRow">
      <w:rPr>
        <w:b/>
        <w:bCs/>
        <w:color w:val="000000" w:themeColor="text1"/>
      </w:rPr>
      <w:tblPr/>
      <w:tcPr>
        <w:shd w:val="clear" w:color="auto" w:fill="FBECF1"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AE2" w:themeFill="accent6" w:themeFillTint="33"/>
      </w:tcPr>
    </w:tblStylePr>
    <w:tblStylePr w:type="band1Vert">
      <w:tblPr/>
      <w:tcPr>
        <w:shd w:val="clear" w:color="auto" w:fill="EAA3B9" w:themeFill="accent6" w:themeFillTint="7F"/>
      </w:tcPr>
    </w:tblStylePr>
    <w:tblStylePr w:type="band1Horz">
      <w:tblPr/>
      <w:tcPr>
        <w:tcBorders>
          <w:insideH w:val="single" w:sz="6" w:space="0" w:color="D54773" w:themeColor="accent6"/>
          <w:insideV w:val="single" w:sz="6" w:space="0" w:color="D54773" w:themeColor="accent6"/>
        </w:tcBorders>
        <w:shd w:val="clear" w:color="auto" w:fill="EAA3B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CAE3"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32D9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32D9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32D9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32D9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96C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96C8"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CBF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830C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830C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830C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830C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96E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96E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E8F6"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6D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6D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6D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6D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D2E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D2ED"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CF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775E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775E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775E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775E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BAF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BAF3"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1DBF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971E1"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971E1"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971E1"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971E1"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4B8F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4B8F0"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D1D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477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477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477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477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A3B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A3B9"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E32D9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7104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3186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3186D" w:themeFill="accent1" w:themeFillShade="BF"/>
      </w:tcPr>
    </w:tblStylePr>
    <w:tblStylePr w:type="band1Vert">
      <w:tblPr/>
      <w:tcPr>
        <w:tcBorders>
          <w:top w:val="nil"/>
          <w:left w:val="nil"/>
          <w:bottom w:val="nil"/>
          <w:right w:val="nil"/>
          <w:insideH w:val="nil"/>
          <w:insideV w:val="nil"/>
        </w:tcBorders>
        <w:shd w:val="clear" w:color="auto" w:fill="B3186D" w:themeFill="accent1" w:themeFillShade="BF"/>
      </w:tcPr>
    </w:tblStylePr>
    <w:tblStylePr w:type="band1Horz">
      <w:tblPr/>
      <w:tcPr>
        <w:tcBorders>
          <w:top w:val="nil"/>
          <w:left w:val="nil"/>
          <w:bottom w:val="nil"/>
          <w:right w:val="nil"/>
          <w:insideH w:val="nil"/>
          <w:insideV w:val="nil"/>
        </w:tcBorders>
        <w:shd w:val="clear" w:color="auto" w:fill="B3186D"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830C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186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249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2498" w:themeFill="accent2" w:themeFillShade="BF"/>
      </w:tcPr>
    </w:tblStylePr>
    <w:tblStylePr w:type="band1Vert">
      <w:tblPr/>
      <w:tcPr>
        <w:tcBorders>
          <w:top w:val="nil"/>
          <w:left w:val="nil"/>
          <w:bottom w:val="nil"/>
          <w:right w:val="nil"/>
          <w:insideH w:val="nil"/>
          <w:insideV w:val="nil"/>
        </w:tcBorders>
        <w:shd w:val="clear" w:color="auto" w:fill="952498" w:themeFill="accent2" w:themeFillShade="BF"/>
      </w:tcPr>
    </w:tblStylePr>
    <w:tblStylePr w:type="band1Horz">
      <w:tblPr/>
      <w:tcPr>
        <w:tcBorders>
          <w:top w:val="nil"/>
          <w:left w:val="nil"/>
          <w:bottom w:val="nil"/>
          <w:right w:val="nil"/>
          <w:insideH w:val="nil"/>
          <w:insideV w:val="nil"/>
        </w:tcBorders>
        <w:shd w:val="clear" w:color="auto" w:fill="952498"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4EA6D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8567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581B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581BA" w:themeFill="accent3" w:themeFillShade="BF"/>
      </w:tcPr>
    </w:tblStylePr>
    <w:tblStylePr w:type="band1Vert">
      <w:tblPr/>
      <w:tcPr>
        <w:tcBorders>
          <w:top w:val="nil"/>
          <w:left w:val="nil"/>
          <w:bottom w:val="nil"/>
          <w:right w:val="nil"/>
          <w:insideH w:val="nil"/>
          <w:insideV w:val="nil"/>
        </w:tcBorders>
        <w:shd w:val="clear" w:color="auto" w:fill="2581BA" w:themeFill="accent3" w:themeFillShade="BF"/>
      </w:tcPr>
    </w:tblStylePr>
    <w:tblStylePr w:type="band1Horz">
      <w:tblPr/>
      <w:tcPr>
        <w:tcBorders>
          <w:top w:val="nil"/>
          <w:left w:val="nil"/>
          <w:bottom w:val="nil"/>
          <w:right w:val="nil"/>
          <w:insideH w:val="nil"/>
          <w:insideV w:val="nil"/>
        </w:tcBorders>
        <w:shd w:val="clear" w:color="auto" w:fill="2581B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4775E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1328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A4BC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A4BC7" w:themeFill="accent4" w:themeFillShade="BF"/>
      </w:tcPr>
    </w:tblStylePr>
    <w:tblStylePr w:type="band1Vert">
      <w:tblPr/>
      <w:tcPr>
        <w:tcBorders>
          <w:top w:val="nil"/>
          <w:left w:val="nil"/>
          <w:bottom w:val="nil"/>
          <w:right w:val="nil"/>
          <w:insideH w:val="nil"/>
          <w:insideV w:val="nil"/>
        </w:tcBorders>
        <w:shd w:val="clear" w:color="auto" w:fill="1A4BC7" w:themeFill="accent4" w:themeFillShade="BF"/>
      </w:tcPr>
    </w:tblStylePr>
    <w:tblStylePr w:type="band1Horz">
      <w:tblPr/>
      <w:tcPr>
        <w:tcBorders>
          <w:top w:val="nil"/>
          <w:left w:val="nil"/>
          <w:bottom w:val="nil"/>
          <w:right w:val="nil"/>
          <w:insideH w:val="nil"/>
          <w:insideV w:val="nil"/>
        </w:tcBorders>
        <w:shd w:val="clear" w:color="auto" w:fill="1A4BC7"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8971E1"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1D8A"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F2CD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F2CD0" w:themeFill="accent5" w:themeFillShade="BF"/>
      </w:tcPr>
    </w:tblStylePr>
    <w:tblStylePr w:type="band1Vert">
      <w:tblPr/>
      <w:tcPr>
        <w:tcBorders>
          <w:top w:val="nil"/>
          <w:left w:val="nil"/>
          <w:bottom w:val="nil"/>
          <w:right w:val="nil"/>
          <w:insideH w:val="nil"/>
          <w:insideV w:val="nil"/>
        </w:tcBorders>
        <w:shd w:val="clear" w:color="auto" w:fill="4F2CD0" w:themeFill="accent5" w:themeFillShade="BF"/>
      </w:tcPr>
    </w:tblStylePr>
    <w:tblStylePr w:type="band1Horz">
      <w:tblPr/>
      <w:tcPr>
        <w:tcBorders>
          <w:top w:val="nil"/>
          <w:left w:val="nil"/>
          <w:bottom w:val="nil"/>
          <w:right w:val="nil"/>
          <w:insideH w:val="nil"/>
          <w:insideV w:val="nil"/>
        </w:tcBorders>
        <w:shd w:val="clear" w:color="auto" w:fill="4F2CD0"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D5477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1A3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D275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D2750" w:themeFill="accent6" w:themeFillShade="BF"/>
      </w:tcPr>
    </w:tblStylePr>
    <w:tblStylePr w:type="band1Vert">
      <w:tblPr/>
      <w:tcPr>
        <w:tcBorders>
          <w:top w:val="nil"/>
          <w:left w:val="nil"/>
          <w:bottom w:val="nil"/>
          <w:right w:val="nil"/>
          <w:insideH w:val="nil"/>
          <w:insideV w:val="nil"/>
        </w:tcBorders>
        <w:shd w:val="clear" w:color="auto" w:fill="AD2750" w:themeFill="accent6" w:themeFillShade="BF"/>
      </w:tcPr>
    </w:tblStylePr>
    <w:tblStylePr w:type="band1Horz">
      <w:tblPr/>
      <w:tcPr>
        <w:tcBorders>
          <w:top w:val="nil"/>
          <w:left w:val="nil"/>
          <w:bottom w:val="nil"/>
          <w:right w:val="nil"/>
          <w:insideH w:val="nil"/>
          <w:insideV w:val="nil"/>
        </w:tcBorders>
        <w:shd w:val="clear" w:color="auto" w:fill="AD2750"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830C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830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830CC" w:themeColor="accent2"/>
        <w:left w:val="single" w:sz="4" w:space="0" w:color="E32D91" w:themeColor="accent1"/>
        <w:bottom w:val="single" w:sz="4" w:space="0" w:color="E32D91" w:themeColor="accent1"/>
        <w:right w:val="single" w:sz="4" w:space="0" w:color="E32D91" w:themeColor="accent1"/>
        <w:insideH w:val="single" w:sz="4" w:space="0" w:color="FFFFFF" w:themeColor="background1"/>
        <w:insideV w:val="single" w:sz="4" w:space="0" w:color="FFFFFF" w:themeColor="background1"/>
      </w:tblBorders>
    </w:tblPr>
    <w:tcPr>
      <w:shd w:val="clear" w:color="auto" w:fill="FCEAF4" w:themeFill="accent1" w:themeFillTint="19"/>
    </w:tcPr>
    <w:tblStylePr w:type="firstRow">
      <w:rPr>
        <w:b/>
        <w:bCs/>
      </w:rPr>
      <w:tblPr/>
      <w:tcPr>
        <w:tcBorders>
          <w:top w:val="nil"/>
          <w:left w:val="nil"/>
          <w:bottom w:val="single" w:sz="24" w:space="0" w:color="C830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F1357" w:themeFill="accent1" w:themeFillShade="99"/>
      </w:tcPr>
    </w:tblStylePr>
    <w:tblStylePr w:type="firstCol">
      <w:rPr>
        <w:color w:val="FFFFFF" w:themeColor="background1"/>
      </w:rPr>
      <w:tblPr/>
      <w:tcPr>
        <w:tcBorders>
          <w:top w:val="nil"/>
          <w:left w:val="nil"/>
          <w:bottom w:val="nil"/>
          <w:right w:val="nil"/>
          <w:insideH w:val="single" w:sz="4" w:space="0" w:color="8F1357" w:themeColor="accent1" w:themeShade="99"/>
          <w:insideV w:val="nil"/>
        </w:tcBorders>
        <w:shd w:val="clear" w:color="auto" w:fill="8F135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F1357" w:themeFill="accent1" w:themeFillShade="99"/>
      </w:tcPr>
    </w:tblStylePr>
    <w:tblStylePr w:type="band1Vert">
      <w:tblPr/>
      <w:tcPr>
        <w:shd w:val="clear" w:color="auto" w:fill="F3AAD2" w:themeFill="accent1" w:themeFillTint="66"/>
      </w:tcPr>
    </w:tblStylePr>
    <w:tblStylePr w:type="band1Horz">
      <w:tblPr/>
      <w:tcPr>
        <w:shd w:val="clear" w:color="auto" w:fill="F196C8"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830CC" w:themeColor="accent2"/>
        <w:left w:val="single" w:sz="4" w:space="0" w:color="C830CC" w:themeColor="accent2"/>
        <w:bottom w:val="single" w:sz="4" w:space="0" w:color="C830CC" w:themeColor="accent2"/>
        <w:right w:val="single" w:sz="4" w:space="0" w:color="C830CC" w:themeColor="accent2"/>
        <w:insideH w:val="single" w:sz="4" w:space="0" w:color="FFFFFF" w:themeColor="background1"/>
        <w:insideV w:val="single" w:sz="4" w:space="0" w:color="FFFFFF" w:themeColor="background1"/>
      </w:tblBorders>
    </w:tblPr>
    <w:tcPr>
      <w:shd w:val="clear" w:color="auto" w:fill="F9EAFA" w:themeFill="accent2" w:themeFillTint="19"/>
    </w:tcPr>
    <w:tblStylePr w:type="firstRow">
      <w:rPr>
        <w:b/>
        <w:bCs/>
      </w:rPr>
      <w:tblPr/>
      <w:tcPr>
        <w:tcBorders>
          <w:top w:val="nil"/>
          <w:left w:val="nil"/>
          <w:bottom w:val="single" w:sz="24" w:space="0" w:color="C830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1C7A" w:themeFill="accent2" w:themeFillShade="99"/>
      </w:tcPr>
    </w:tblStylePr>
    <w:tblStylePr w:type="firstCol">
      <w:rPr>
        <w:color w:val="FFFFFF" w:themeColor="background1"/>
      </w:rPr>
      <w:tblPr/>
      <w:tcPr>
        <w:tcBorders>
          <w:top w:val="nil"/>
          <w:left w:val="nil"/>
          <w:bottom w:val="nil"/>
          <w:right w:val="nil"/>
          <w:insideH w:val="single" w:sz="4" w:space="0" w:color="771C7A" w:themeColor="accent2" w:themeShade="99"/>
          <w:insideV w:val="nil"/>
        </w:tcBorders>
        <w:shd w:val="clear" w:color="auto" w:fill="771C7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1C7A" w:themeFill="accent2" w:themeFillShade="99"/>
      </w:tcPr>
    </w:tblStylePr>
    <w:tblStylePr w:type="band1Vert">
      <w:tblPr/>
      <w:tcPr>
        <w:shd w:val="clear" w:color="auto" w:fill="E9ABEB" w:themeFill="accent2" w:themeFillTint="66"/>
      </w:tcPr>
    </w:tblStylePr>
    <w:tblStylePr w:type="band1Horz">
      <w:tblPr/>
      <w:tcPr>
        <w:shd w:val="clear" w:color="auto" w:fill="E496E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4775E7" w:themeColor="accent4"/>
        <w:left w:val="single" w:sz="4" w:space="0" w:color="4EA6DC" w:themeColor="accent3"/>
        <w:bottom w:val="single" w:sz="4" w:space="0" w:color="4EA6DC" w:themeColor="accent3"/>
        <w:right w:val="single" w:sz="4" w:space="0" w:color="4EA6DC" w:themeColor="accent3"/>
        <w:insideH w:val="single" w:sz="4" w:space="0" w:color="FFFFFF" w:themeColor="background1"/>
        <w:insideV w:val="single" w:sz="4" w:space="0" w:color="FFFFFF" w:themeColor="background1"/>
      </w:tblBorders>
    </w:tblPr>
    <w:tcPr>
      <w:shd w:val="clear" w:color="auto" w:fill="EDF6FB" w:themeFill="accent3" w:themeFillTint="19"/>
    </w:tcPr>
    <w:tblStylePr w:type="firstRow">
      <w:rPr>
        <w:b/>
        <w:bCs/>
      </w:rPr>
      <w:tblPr/>
      <w:tcPr>
        <w:tcBorders>
          <w:top w:val="nil"/>
          <w:left w:val="nil"/>
          <w:bottom w:val="single" w:sz="24" w:space="0" w:color="4775E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D6795" w:themeFill="accent3" w:themeFillShade="99"/>
      </w:tcPr>
    </w:tblStylePr>
    <w:tblStylePr w:type="firstCol">
      <w:rPr>
        <w:color w:val="FFFFFF" w:themeColor="background1"/>
      </w:rPr>
      <w:tblPr/>
      <w:tcPr>
        <w:tcBorders>
          <w:top w:val="nil"/>
          <w:left w:val="nil"/>
          <w:bottom w:val="nil"/>
          <w:right w:val="nil"/>
          <w:insideH w:val="single" w:sz="4" w:space="0" w:color="1D6795" w:themeColor="accent3" w:themeShade="99"/>
          <w:insideV w:val="nil"/>
        </w:tcBorders>
        <w:shd w:val="clear" w:color="auto" w:fill="1D679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D6795" w:themeFill="accent3" w:themeFillShade="99"/>
      </w:tcPr>
    </w:tblStylePr>
    <w:tblStylePr w:type="band1Vert">
      <w:tblPr/>
      <w:tcPr>
        <w:shd w:val="clear" w:color="auto" w:fill="B8DBF1" w:themeFill="accent3" w:themeFillTint="66"/>
      </w:tcPr>
    </w:tblStylePr>
    <w:tblStylePr w:type="band1Horz">
      <w:tblPr/>
      <w:tcPr>
        <w:shd w:val="clear" w:color="auto" w:fill="A6D2ED"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4EA6DC" w:themeColor="accent3"/>
        <w:left w:val="single" w:sz="4" w:space="0" w:color="4775E7" w:themeColor="accent4"/>
        <w:bottom w:val="single" w:sz="4" w:space="0" w:color="4775E7" w:themeColor="accent4"/>
        <w:right w:val="single" w:sz="4" w:space="0" w:color="4775E7" w:themeColor="accent4"/>
        <w:insideH w:val="single" w:sz="4" w:space="0" w:color="FFFFFF" w:themeColor="background1"/>
        <w:insideV w:val="single" w:sz="4" w:space="0" w:color="FFFFFF" w:themeColor="background1"/>
      </w:tblBorders>
    </w:tblPr>
    <w:tcPr>
      <w:shd w:val="clear" w:color="auto" w:fill="ECF1FC" w:themeFill="accent4" w:themeFillTint="19"/>
    </w:tcPr>
    <w:tblStylePr w:type="firstRow">
      <w:rPr>
        <w:b/>
        <w:bCs/>
      </w:rPr>
      <w:tblPr/>
      <w:tcPr>
        <w:tcBorders>
          <w:top w:val="nil"/>
          <w:left w:val="nil"/>
          <w:bottom w:val="single" w:sz="24" w:space="0" w:color="4EA6D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53CA0" w:themeFill="accent4" w:themeFillShade="99"/>
      </w:tcPr>
    </w:tblStylePr>
    <w:tblStylePr w:type="firstCol">
      <w:rPr>
        <w:color w:val="FFFFFF" w:themeColor="background1"/>
      </w:rPr>
      <w:tblPr/>
      <w:tcPr>
        <w:tcBorders>
          <w:top w:val="nil"/>
          <w:left w:val="nil"/>
          <w:bottom w:val="nil"/>
          <w:right w:val="nil"/>
          <w:insideH w:val="single" w:sz="4" w:space="0" w:color="153CA0" w:themeColor="accent4" w:themeShade="99"/>
          <w:insideV w:val="nil"/>
        </w:tcBorders>
        <w:shd w:val="clear" w:color="auto" w:fill="153CA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53CA0" w:themeFill="accent4" w:themeFillShade="99"/>
      </w:tcPr>
    </w:tblStylePr>
    <w:tblStylePr w:type="band1Vert">
      <w:tblPr/>
      <w:tcPr>
        <w:shd w:val="clear" w:color="auto" w:fill="B5C7F5" w:themeFill="accent4" w:themeFillTint="66"/>
      </w:tcPr>
    </w:tblStylePr>
    <w:tblStylePr w:type="band1Horz">
      <w:tblPr/>
      <w:tcPr>
        <w:shd w:val="clear" w:color="auto" w:fill="A3BAF3"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D54773" w:themeColor="accent6"/>
        <w:left w:val="single" w:sz="4" w:space="0" w:color="8971E1" w:themeColor="accent5"/>
        <w:bottom w:val="single" w:sz="4" w:space="0" w:color="8971E1" w:themeColor="accent5"/>
        <w:right w:val="single" w:sz="4" w:space="0" w:color="8971E1" w:themeColor="accent5"/>
        <w:insideH w:val="single" w:sz="4" w:space="0" w:color="FFFFFF" w:themeColor="background1"/>
        <w:insideV w:val="single" w:sz="4" w:space="0" w:color="FFFFFF" w:themeColor="background1"/>
      </w:tblBorders>
    </w:tblPr>
    <w:tcPr>
      <w:shd w:val="clear" w:color="auto" w:fill="F3F0FC" w:themeFill="accent5" w:themeFillTint="19"/>
    </w:tcPr>
    <w:tblStylePr w:type="firstRow">
      <w:rPr>
        <w:b/>
        <w:bCs/>
      </w:rPr>
      <w:tblPr/>
      <w:tcPr>
        <w:tcBorders>
          <w:top w:val="nil"/>
          <w:left w:val="nil"/>
          <w:bottom w:val="single" w:sz="24" w:space="0" w:color="D5477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23A7" w:themeFill="accent5" w:themeFillShade="99"/>
      </w:tcPr>
    </w:tblStylePr>
    <w:tblStylePr w:type="firstCol">
      <w:rPr>
        <w:color w:val="FFFFFF" w:themeColor="background1"/>
      </w:rPr>
      <w:tblPr/>
      <w:tcPr>
        <w:tcBorders>
          <w:top w:val="nil"/>
          <w:left w:val="nil"/>
          <w:bottom w:val="nil"/>
          <w:right w:val="nil"/>
          <w:insideH w:val="single" w:sz="4" w:space="0" w:color="3F23A7" w:themeColor="accent5" w:themeShade="99"/>
          <w:insideV w:val="nil"/>
        </w:tcBorders>
        <w:shd w:val="clear" w:color="auto" w:fill="3F23A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F23A7" w:themeFill="accent5" w:themeFillShade="99"/>
      </w:tcPr>
    </w:tblStylePr>
    <w:tblStylePr w:type="band1Vert">
      <w:tblPr/>
      <w:tcPr>
        <w:shd w:val="clear" w:color="auto" w:fill="CFC6F3" w:themeFill="accent5" w:themeFillTint="66"/>
      </w:tcPr>
    </w:tblStylePr>
    <w:tblStylePr w:type="band1Horz">
      <w:tblPr/>
      <w:tcPr>
        <w:shd w:val="clear" w:color="auto" w:fill="C4B8F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8971E1" w:themeColor="accent5"/>
        <w:left w:val="single" w:sz="4" w:space="0" w:color="D54773" w:themeColor="accent6"/>
        <w:bottom w:val="single" w:sz="4" w:space="0" w:color="D54773" w:themeColor="accent6"/>
        <w:right w:val="single" w:sz="4" w:space="0" w:color="D54773" w:themeColor="accent6"/>
        <w:insideH w:val="single" w:sz="4" w:space="0" w:color="FFFFFF" w:themeColor="background1"/>
        <w:insideV w:val="single" w:sz="4" w:space="0" w:color="FFFFFF" w:themeColor="background1"/>
      </w:tblBorders>
    </w:tblPr>
    <w:tcPr>
      <w:shd w:val="clear" w:color="auto" w:fill="FBECF1" w:themeFill="accent6" w:themeFillTint="19"/>
    </w:tcPr>
    <w:tblStylePr w:type="firstRow">
      <w:rPr>
        <w:b/>
        <w:bCs/>
      </w:rPr>
      <w:tblPr/>
      <w:tcPr>
        <w:tcBorders>
          <w:top w:val="nil"/>
          <w:left w:val="nil"/>
          <w:bottom w:val="single" w:sz="24" w:space="0" w:color="8971E1"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A1F40" w:themeFill="accent6" w:themeFillShade="99"/>
      </w:tcPr>
    </w:tblStylePr>
    <w:tblStylePr w:type="firstCol">
      <w:rPr>
        <w:color w:val="FFFFFF" w:themeColor="background1"/>
      </w:rPr>
      <w:tblPr/>
      <w:tcPr>
        <w:tcBorders>
          <w:top w:val="nil"/>
          <w:left w:val="nil"/>
          <w:bottom w:val="nil"/>
          <w:right w:val="nil"/>
          <w:insideH w:val="single" w:sz="4" w:space="0" w:color="8A1F40" w:themeColor="accent6" w:themeShade="99"/>
          <w:insideV w:val="nil"/>
        </w:tcBorders>
        <w:shd w:val="clear" w:color="auto" w:fill="8A1F4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A1F40" w:themeFill="accent6" w:themeFillShade="99"/>
      </w:tcPr>
    </w:tblStylePr>
    <w:tblStylePr w:type="band1Vert">
      <w:tblPr/>
      <w:tcPr>
        <w:shd w:val="clear" w:color="auto" w:fill="EEB5C6" w:themeFill="accent6" w:themeFillTint="66"/>
      </w:tcPr>
    </w:tblStylePr>
    <w:tblStylePr w:type="band1Horz">
      <w:tblPr/>
      <w:tcPr>
        <w:shd w:val="clear" w:color="auto" w:fill="EAA3B9"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26A2" w:themeFill="accent2" w:themeFillShade="CC"/>
      </w:tcPr>
    </w:tblStylePr>
    <w:tblStylePr w:type="lastRow">
      <w:rPr>
        <w:b/>
        <w:bCs/>
        <w:color w:val="9F26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CEAF4" w:themeFill="accent1" w:themeFillTint="19"/>
    </w:tcPr>
    <w:tblStylePr w:type="firstRow">
      <w:rPr>
        <w:b/>
        <w:bCs/>
        <w:color w:val="FFFFFF" w:themeColor="background1"/>
      </w:rPr>
      <w:tblPr/>
      <w:tcPr>
        <w:tcBorders>
          <w:bottom w:val="single" w:sz="12" w:space="0" w:color="FFFFFF" w:themeColor="background1"/>
        </w:tcBorders>
        <w:shd w:val="clear" w:color="auto" w:fill="9F26A2" w:themeFill="accent2" w:themeFillShade="CC"/>
      </w:tcPr>
    </w:tblStylePr>
    <w:tblStylePr w:type="lastRow">
      <w:rPr>
        <w:b/>
        <w:bCs/>
        <w:color w:val="9F26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CAE3" w:themeFill="accent1" w:themeFillTint="3F"/>
      </w:tcPr>
    </w:tblStylePr>
    <w:tblStylePr w:type="band1Horz">
      <w:tblPr/>
      <w:tcPr>
        <w:shd w:val="clear" w:color="auto" w:fill="F9D4E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9EAFA" w:themeFill="accent2" w:themeFillTint="19"/>
    </w:tcPr>
    <w:tblStylePr w:type="firstRow">
      <w:rPr>
        <w:b/>
        <w:bCs/>
        <w:color w:val="FFFFFF" w:themeColor="background1"/>
      </w:rPr>
      <w:tblPr/>
      <w:tcPr>
        <w:tcBorders>
          <w:bottom w:val="single" w:sz="12" w:space="0" w:color="FFFFFF" w:themeColor="background1"/>
        </w:tcBorders>
        <w:shd w:val="clear" w:color="auto" w:fill="9F26A2" w:themeFill="accent2" w:themeFillShade="CC"/>
      </w:tcPr>
    </w:tblStylePr>
    <w:tblStylePr w:type="lastRow">
      <w:rPr>
        <w:b/>
        <w:bCs/>
        <w:color w:val="9F26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CBF2" w:themeFill="accent2" w:themeFillTint="3F"/>
      </w:tcPr>
    </w:tblStylePr>
    <w:tblStylePr w:type="band1Horz">
      <w:tblPr/>
      <w:tcPr>
        <w:shd w:val="clear" w:color="auto" w:fill="F4D5F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DF6FB" w:themeFill="accent3" w:themeFillTint="19"/>
    </w:tcPr>
    <w:tblStylePr w:type="firstRow">
      <w:rPr>
        <w:b/>
        <w:bCs/>
        <w:color w:val="FFFFFF" w:themeColor="background1"/>
      </w:rPr>
      <w:tblPr/>
      <w:tcPr>
        <w:tcBorders>
          <w:bottom w:val="single" w:sz="12" w:space="0" w:color="FFFFFF" w:themeColor="background1"/>
        </w:tcBorders>
        <w:shd w:val="clear" w:color="auto" w:fill="1C51D5" w:themeFill="accent4" w:themeFillShade="CC"/>
      </w:tcPr>
    </w:tblStylePr>
    <w:tblStylePr w:type="lastRow">
      <w:rPr>
        <w:b/>
        <w:bCs/>
        <w:color w:val="1C51D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E8F6" w:themeFill="accent3" w:themeFillTint="3F"/>
      </w:tcPr>
    </w:tblStylePr>
    <w:tblStylePr w:type="band1Horz">
      <w:tblPr/>
      <w:tcPr>
        <w:shd w:val="clear" w:color="auto" w:fill="DBEDF8"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CF1FC" w:themeFill="accent4" w:themeFillTint="19"/>
    </w:tcPr>
    <w:tblStylePr w:type="firstRow">
      <w:rPr>
        <w:b/>
        <w:bCs/>
        <w:color w:val="FFFFFF" w:themeColor="background1"/>
      </w:rPr>
      <w:tblPr/>
      <w:tcPr>
        <w:tcBorders>
          <w:bottom w:val="single" w:sz="12" w:space="0" w:color="FFFFFF" w:themeColor="background1"/>
        </w:tcBorders>
        <w:shd w:val="clear" w:color="auto" w:fill="278AC6" w:themeFill="accent3" w:themeFillShade="CC"/>
      </w:tcPr>
    </w:tblStylePr>
    <w:tblStylePr w:type="lastRow">
      <w:rPr>
        <w:b/>
        <w:bCs/>
        <w:color w:val="278AC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9" w:themeFill="accent4" w:themeFillTint="3F"/>
      </w:tcPr>
    </w:tblStylePr>
    <w:tblStylePr w:type="band1Horz">
      <w:tblPr/>
      <w:tcPr>
        <w:shd w:val="clear" w:color="auto" w:fill="DAE3FA"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3F0FC" w:themeFill="accent5" w:themeFillTint="19"/>
    </w:tcPr>
    <w:tblStylePr w:type="firstRow">
      <w:rPr>
        <w:b/>
        <w:bCs/>
        <w:color w:val="FFFFFF" w:themeColor="background1"/>
      </w:rPr>
      <w:tblPr/>
      <w:tcPr>
        <w:tcBorders>
          <w:bottom w:val="single" w:sz="12" w:space="0" w:color="FFFFFF" w:themeColor="background1"/>
        </w:tcBorders>
        <w:shd w:val="clear" w:color="auto" w:fill="B82A56" w:themeFill="accent6" w:themeFillShade="CC"/>
      </w:tcPr>
    </w:tblStylePr>
    <w:tblStylePr w:type="lastRow">
      <w:rPr>
        <w:b/>
        <w:bCs/>
        <w:color w:val="B82A5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DBF7" w:themeFill="accent5" w:themeFillTint="3F"/>
      </w:tcPr>
    </w:tblStylePr>
    <w:tblStylePr w:type="band1Horz">
      <w:tblPr/>
      <w:tcPr>
        <w:shd w:val="clear" w:color="auto" w:fill="E7E2F9"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BECF1" w:themeFill="accent6" w:themeFillTint="19"/>
    </w:tcPr>
    <w:tblStylePr w:type="firstRow">
      <w:rPr>
        <w:b/>
        <w:bCs/>
        <w:color w:val="FFFFFF" w:themeColor="background1"/>
      </w:rPr>
      <w:tblPr/>
      <w:tcPr>
        <w:tcBorders>
          <w:bottom w:val="single" w:sz="12" w:space="0" w:color="FFFFFF" w:themeColor="background1"/>
        </w:tcBorders>
        <w:shd w:val="clear" w:color="auto" w:fill="5A39D5" w:themeFill="accent5" w:themeFillShade="CC"/>
      </w:tcPr>
    </w:tblStylePr>
    <w:tblStylePr w:type="lastRow">
      <w:rPr>
        <w:b/>
        <w:bCs/>
        <w:color w:val="5A39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D1DC" w:themeFill="accent6" w:themeFillTint="3F"/>
      </w:tcPr>
    </w:tblStylePr>
    <w:tblStylePr w:type="band1Horz">
      <w:tblPr/>
      <w:tcPr>
        <w:shd w:val="clear" w:color="auto" w:fill="F6DAE2"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D4E8" w:themeFill="accent1" w:themeFillTint="33"/>
    </w:tcPr>
    <w:tblStylePr w:type="firstRow">
      <w:rPr>
        <w:b/>
        <w:bCs/>
      </w:rPr>
      <w:tblPr/>
      <w:tcPr>
        <w:shd w:val="clear" w:color="auto" w:fill="F3AAD2" w:themeFill="accent1" w:themeFillTint="66"/>
      </w:tcPr>
    </w:tblStylePr>
    <w:tblStylePr w:type="lastRow">
      <w:rPr>
        <w:b/>
        <w:bCs/>
        <w:color w:val="000000" w:themeColor="text1"/>
      </w:rPr>
      <w:tblPr/>
      <w:tcPr>
        <w:shd w:val="clear" w:color="auto" w:fill="F3AAD2" w:themeFill="accent1" w:themeFillTint="66"/>
      </w:tcPr>
    </w:tblStylePr>
    <w:tblStylePr w:type="firstCol">
      <w:rPr>
        <w:color w:val="FFFFFF" w:themeColor="background1"/>
      </w:rPr>
      <w:tblPr/>
      <w:tcPr>
        <w:shd w:val="clear" w:color="auto" w:fill="B3186D" w:themeFill="accent1" w:themeFillShade="BF"/>
      </w:tcPr>
    </w:tblStylePr>
    <w:tblStylePr w:type="lastCol">
      <w:rPr>
        <w:color w:val="FFFFFF" w:themeColor="background1"/>
      </w:rPr>
      <w:tblPr/>
      <w:tcPr>
        <w:shd w:val="clear" w:color="auto" w:fill="B3186D" w:themeFill="accent1" w:themeFillShade="BF"/>
      </w:tcPr>
    </w:tblStylePr>
    <w:tblStylePr w:type="band1Vert">
      <w:tblPr/>
      <w:tcPr>
        <w:shd w:val="clear" w:color="auto" w:fill="F196C8" w:themeFill="accent1" w:themeFillTint="7F"/>
      </w:tcPr>
    </w:tblStylePr>
    <w:tblStylePr w:type="band1Horz">
      <w:tblPr/>
      <w:tcPr>
        <w:shd w:val="clear" w:color="auto" w:fill="F196C8"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D5F5" w:themeFill="accent2" w:themeFillTint="33"/>
    </w:tcPr>
    <w:tblStylePr w:type="firstRow">
      <w:rPr>
        <w:b/>
        <w:bCs/>
      </w:rPr>
      <w:tblPr/>
      <w:tcPr>
        <w:shd w:val="clear" w:color="auto" w:fill="E9ABEB" w:themeFill="accent2" w:themeFillTint="66"/>
      </w:tcPr>
    </w:tblStylePr>
    <w:tblStylePr w:type="lastRow">
      <w:rPr>
        <w:b/>
        <w:bCs/>
        <w:color w:val="000000" w:themeColor="text1"/>
      </w:rPr>
      <w:tblPr/>
      <w:tcPr>
        <w:shd w:val="clear" w:color="auto" w:fill="E9ABEB" w:themeFill="accent2" w:themeFillTint="66"/>
      </w:tcPr>
    </w:tblStylePr>
    <w:tblStylePr w:type="firstCol">
      <w:rPr>
        <w:color w:val="FFFFFF" w:themeColor="background1"/>
      </w:rPr>
      <w:tblPr/>
      <w:tcPr>
        <w:shd w:val="clear" w:color="auto" w:fill="952498" w:themeFill="accent2" w:themeFillShade="BF"/>
      </w:tcPr>
    </w:tblStylePr>
    <w:tblStylePr w:type="lastCol">
      <w:rPr>
        <w:color w:val="FFFFFF" w:themeColor="background1"/>
      </w:rPr>
      <w:tblPr/>
      <w:tcPr>
        <w:shd w:val="clear" w:color="auto" w:fill="952498" w:themeFill="accent2" w:themeFillShade="BF"/>
      </w:tcPr>
    </w:tblStylePr>
    <w:tblStylePr w:type="band1Vert">
      <w:tblPr/>
      <w:tcPr>
        <w:shd w:val="clear" w:color="auto" w:fill="E496E6" w:themeFill="accent2" w:themeFillTint="7F"/>
      </w:tcPr>
    </w:tblStylePr>
    <w:tblStylePr w:type="band1Horz">
      <w:tblPr/>
      <w:tcPr>
        <w:shd w:val="clear" w:color="auto" w:fill="E496E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DF8" w:themeFill="accent3" w:themeFillTint="33"/>
    </w:tcPr>
    <w:tblStylePr w:type="firstRow">
      <w:rPr>
        <w:b/>
        <w:bCs/>
      </w:rPr>
      <w:tblPr/>
      <w:tcPr>
        <w:shd w:val="clear" w:color="auto" w:fill="B8DBF1" w:themeFill="accent3" w:themeFillTint="66"/>
      </w:tcPr>
    </w:tblStylePr>
    <w:tblStylePr w:type="lastRow">
      <w:rPr>
        <w:b/>
        <w:bCs/>
        <w:color w:val="000000" w:themeColor="text1"/>
      </w:rPr>
      <w:tblPr/>
      <w:tcPr>
        <w:shd w:val="clear" w:color="auto" w:fill="B8DBF1" w:themeFill="accent3" w:themeFillTint="66"/>
      </w:tcPr>
    </w:tblStylePr>
    <w:tblStylePr w:type="firstCol">
      <w:rPr>
        <w:color w:val="FFFFFF" w:themeColor="background1"/>
      </w:rPr>
      <w:tblPr/>
      <w:tcPr>
        <w:shd w:val="clear" w:color="auto" w:fill="2581BA" w:themeFill="accent3" w:themeFillShade="BF"/>
      </w:tcPr>
    </w:tblStylePr>
    <w:tblStylePr w:type="lastCol">
      <w:rPr>
        <w:color w:val="FFFFFF" w:themeColor="background1"/>
      </w:rPr>
      <w:tblPr/>
      <w:tcPr>
        <w:shd w:val="clear" w:color="auto" w:fill="2581BA" w:themeFill="accent3" w:themeFillShade="BF"/>
      </w:tcPr>
    </w:tblStylePr>
    <w:tblStylePr w:type="band1Vert">
      <w:tblPr/>
      <w:tcPr>
        <w:shd w:val="clear" w:color="auto" w:fill="A6D2ED" w:themeFill="accent3" w:themeFillTint="7F"/>
      </w:tcPr>
    </w:tblStylePr>
    <w:tblStylePr w:type="band1Horz">
      <w:tblPr/>
      <w:tcPr>
        <w:shd w:val="clear" w:color="auto" w:fill="A6D2ED"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3FA" w:themeFill="accent4" w:themeFillTint="33"/>
    </w:tcPr>
    <w:tblStylePr w:type="firstRow">
      <w:rPr>
        <w:b/>
        <w:bCs/>
      </w:rPr>
      <w:tblPr/>
      <w:tcPr>
        <w:shd w:val="clear" w:color="auto" w:fill="B5C7F5" w:themeFill="accent4" w:themeFillTint="66"/>
      </w:tcPr>
    </w:tblStylePr>
    <w:tblStylePr w:type="lastRow">
      <w:rPr>
        <w:b/>
        <w:bCs/>
        <w:color w:val="000000" w:themeColor="text1"/>
      </w:rPr>
      <w:tblPr/>
      <w:tcPr>
        <w:shd w:val="clear" w:color="auto" w:fill="B5C7F5" w:themeFill="accent4" w:themeFillTint="66"/>
      </w:tcPr>
    </w:tblStylePr>
    <w:tblStylePr w:type="firstCol">
      <w:rPr>
        <w:color w:val="FFFFFF" w:themeColor="background1"/>
      </w:rPr>
      <w:tblPr/>
      <w:tcPr>
        <w:shd w:val="clear" w:color="auto" w:fill="1A4BC7" w:themeFill="accent4" w:themeFillShade="BF"/>
      </w:tcPr>
    </w:tblStylePr>
    <w:tblStylePr w:type="lastCol">
      <w:rPr>
        <w:color w:val="FFFFFF" w:themeColor="background1"/>
      </w:rPr>
      <w:tblPr/>
      <w:tcPr>
        <w:shd w:val="clear" w:color="auto" w:fill="1A4BC7" w:themeFill="accent4" w:themeFillShade="BF"/>
      </w:tcPr>
    </w:tblStylePr>
    <w:tblStylePr w:type="band1Vert">
      <w:tblPr/>
      <w:tcPr>
        <w:shd w:val="clear" w:color="auto" w:fill="A3BAF3" w:themeFill="accent4" w:themeFillTint="7F"/>
      </w:tcPr>
    </w:tblStylePr>
    <w:tblStylePr w:type="band1Horz">
      <w:tblPr/>
      <w:tcPr>
        <w:shd w:val="clear" w:color="auto" w:fill="A3BAF3"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7E2F9" w:themeFill="accent5" w:themeFillTint="33"/>
    </w:tcPr>
    <w:tblStylePr w:type="firstRow">
      <w:rPr>
        <w:b/>
        <w:bCs/>
      </w:rPr>
      <w:tblPr/>
      <w:tcPr>
        <w:shd w:val="clear" w:color="auto" w:fill="CFC6F3" w:themeFill="accent5" w:themeFillTint="66"/>
      </w:tcPr>
    </w:tblStylePr>
    <w:tblStylePr w:type="lastRow">
      <w:rPr>
        <w:b/>
        <w:bCs/>
        <w:color w:val="000000" w:themeColor="text1"/>
      </w:rPr>
      <w:tblPr/>
      <w:tcPr>
        <w:shd w:val="clear" w:color="auto" w:fill="CFC6F3" w:themeFill="accent5" w:themeFillTint="66"/>
      </w:tcPr>
    </w:tblStylePr>
    <w:tblStylePr w:type="firstCol">
      <w:rPr>
        <w:color w:val="FFFFFF" w:themeColor="background1"/>
      </w:rPr>
      <w:tblPr/>
      <w:tcPr>
        <w:shd w:val="clear" w:color="auto" w:fill="4F2CD0" w:themeFill="accent5" w:themeFillShade="BF"/>
      </w:tcPr>
    </w:tblStylePr>
    <w:tblStylePr w:type="lastCol">
      <w:rPr>
        <w:color w:val="FFFFFF" w:themeColor="background1"/>
      </w:rPr>
      <w:tblPr/>
      <w:tcPr>
        <w:shd w:val="clear" w:color="auto" w:fill="4F2CD0" w:themeFill="accent5" w:themeFillShade="BF"/>
      </w:tcPr>
    </w:tblStylePr>
    <w:tblStylePr w:type="band1Vert">
      <w:tblPr/>
      <w:tcPr>
        <w:shd w:val="clear" w:color="auto" w:fill="C4B8F0" w:themeFill="accent5" w:themeFillTint="7F"/>
      </w:tcPr>
    </w:tblStylePr>
    <w:tblStylePr w:type="band1Horz">
      <w:tblPr/>
      <w:tcPr>
        <w:shd w:val="clear" w:color="auto" w:fill="C4B8F0"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6DAE2" w:themeFill="accent6" w:themeFillTint="33"/>
    </w:tcPr>
    <w:tblStylePr w:type="firstRow">
      <w:rPr>
        <w:b/>
        <w:bCs/>
      </w:rPr>
      <w:tblPr/>
      <w:tcPr>
        <w:shd w:val="clear" w:color="auto" w:fill="EEB5C6" w:themeFill="accent6" w:themeFillTint="66"/>
      </w:tcPr>
    </w:tblStylePr>
    <w:tblStylePr w:type="lastRow">
      <w:rPr>
        <w:b/>
        <w:bCs/>
        <w:color w:val="000000" w:themeColor="text1"/>
      </w:rPr>
      <w:tblPr/>
      <w:tcPr>
        <w:shd w:val="clear" w:color="auto" w:fill="EEB5C6" w:themeFill="accent6" w:themeFillTint="66"/>
      </w:tcPr>
    </w:tblStylePr>
    <w:tblStylePr w:type="firstCol">
      <w:rPr>
        <w:color w:val="FFFFFF" w:themeColor="background1"/>
      </w:rPr>
      <w:tblPr/>
      <w:tcPr>
        <w:shd w:val="clear" w:color="auto" w:fill="AD2750" w:themeFill="accent6" w:themeFillShade="BF"/>
      </w:tcPr>
    </w:tblStylePr>
    <w:tblStylePr w:type="lastCol">
      <w:rPr>
        <w:color w:val="FFFFFF" w:themeColor="background1"/>
      </w:rPr>
      <w:tblPr/>
      <w:tcPr>
        <w:shd w:val="clear" w:color="auto" w:fill="AD2750" w:themeFill="accent6" w:themeFillShade="BF"/>
      </w:tcPr>
    </w:tblStylePr>
    <w:tblStylePr w:type="band1Vert">
      <w:tblPr/>
      <w:tcPr>
        <w:shd w:val="clear" w:color="auto" w:fill="EAA3B9" w:themeFill="accent6" w:themeFillTint="7F"/>
      </w:tcPr>
    </w:tblStylePr>
    <w:tblStylePr w:type="band1Horz">
      <w:tblPr/>
      <w:tcPr>
        <w:shd w:val="clear" w:color="auto" w:fill="EAA3B9"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Sheetal Bajaj</cp:lastModifiedBy>
  <cp:revision>3</cp:revision>
  <dcterms:created xsi:type="dcterms:W3CDTF">2013-12-23T23:15:00Z</dcterms:created>
  <dcterms:modified xsi:type="dcterms:W3CDTF">2026-03-10T18:56:00Z</dcterms:modified>
  <cp:category/>
</cp:coreProperties>
</file>